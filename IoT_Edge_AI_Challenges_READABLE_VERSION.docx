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sz w:val="56"/>
        </w:rPr>
        <w:t>IoT and Edge AI</w:t>
        <w:br/>
        <w:t>Practical Activity Challenges</w:t>
      </w:r>
    </w:p>
    <w:p>
      <w:pPr>
        <w:jc w:val="center"/>
      </w:pPr>
      <w:r>
        <w:rPr>
          <w:b/>
          <w:sz w:val="40"/>
        </w:rPr>
        <w:t>Beginner to Advanced</w:t>
      </w:r>
    </w:p>
    <w:p>
      <w:pPr>
        <w:jc w:val="center"/>
      </w:pPr>
      <w:r>
        <w:rPr>
          <w:sz w:val="26"/>
        </w:rPr>
        <w:t>A readable, classroom-ready challenge guide for Arduino, IoT, TinyML and Edge AI</w:t>
      </w:r>
    </w:p>
    <w:p>
      <w:r>
        <w:br w:type="page"/>
      </w:r>
    </w:p>
    <w:p>
      <w:pPr>
        <w:pStyle w:val="Heading1"/>
      </w:pPr>
      <w:r>
        <w:t>How to Use This Guide</w:t>
      </w:r>
    </w:p>
    <w:p>
      <w:r>
        <w:t>The challenges progress from basic Arduino input/output to sensors and actuators, then to automation, IoT connectivity, data preparation, TinyML/Edge AI and finally integrated intelligent systems. Beginner tasks can include starter code. As students progress, provide the problem and requirements but let them design the circuit, logic and testing method.</w:t>
      </w:r>
    </w:p>
    <w:p>
      <w:pPr>
        <w:pStyle w:val="Heading2"/>
      </w:pPr>
      <w:r>
        <w:t>Learning Path</w:t>
      </w:r>
    </w:p>
    <w:p>
      <w:pPr>
        <w:pStyle w:val="ListBullet"/>
      </w:pPr>
      <w:r>
        <w:t>Level 1 - Beginner: Arduino, digital/analog input, PWM, servo, motor, DHT11 and IR sensing.</w:t>
      </w:r>
    </w:p>
    <w:p>
      <w:pPr>
        <w:pStyle w:val="ListBullet"/>
      </w:pPr>
      <w:r>
        <w:t>Level 2 - Intermediate: combine sensors, actuators, states, timing and multi-sensor logic.</w:t>
      </w:r>
    </w:p>
    <w:p>
      <w:pPr>
        <w:pStyle w:val="ListBullet"/>
      </w:pPr>
      <w:r>
        <w:t>Level 3 - IoT: connect devices to dashboards and implement remote monitoring/control.</w:t>
      </w:r>
    </w:p>
    <w:p>
      <w:pPr>
        <w:pStyle w:val="ListBullet"/>
      </w:pPr>
      <w:r>
        <w:t>Level 4 - Edge AI: collect data, clean it, select features, train/evaluate models and run inference locally.</w:t>
      </w:r>
    </w:p>
    <w:p>
      <w:pPr>
        <w:pStyle w:val="ListBullet"/>
      </w:pPr>
      <w:r>
        <w:t>Level 5 - Advanced: combine Edge AI and IoT for resilient, efficient and intelligent systems.</w:t>
      </w:r>
    </w:p>
    <w:p>
      <w:r>
        <w:br w:type="page"/>
      </w:r>
    </w:p>
    <w:p>
      <w:pPr>
        <w:pStyle w:val="Heading1"/>
      </w:pPr>
      <w:r>
        <w:t>Beginner Level</w:t>
      </w:r>
    </w:p>
    <w:p>
      <w:r>
        <w:t>Focus: understanding the microcontroller, simple input/output, sensing and actuator control.</w:t>
      </w:r>
    </w:p>
    <w:p>
      <w:pPr>
        <w:pStyle w:val="Heading1"/>
      </w:pPr>
      <w:r>
        <w:t>Challenge 1: Arduino Digital Output</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Program an Arduino to control an LED and use timing instructions to create visible output patterns. This is the first step in understanding how a microcontroller controls a physical device.</w:t>
            </w:r>
          </w:p>
        </w:tc>
      </w:tr>
    </w:tbl>
    <w:p>
      <w:pPr>
        <w:pStyle w:val="Heading2"/>
      </w:pPr>
      <w:r>
        <w:t>Learning Objectives</w:t>
      </w:r>
    </w:p>
    <w:p>
      <w:pPr>
        <w:pStyle w:val="ListBullet"/>
      </w:pPr>
      <w:r>
        <w:t>Identify an Arduino digital output pin.</w:t>
      </w:r>
    </w:p>
    <w:p>
      <w:pPr>
        <w:pStyle w:val="ListBullet"/>
      </w:pPr>
      <w:r>
        <w:t>Use pinMode(), digitalWrite() and delay().</w:t>
      </w:r>
    </w:p>
    <w:p>
      <w:pPr>
        <w:pStyle w:val="ListBullet"/>
      </w:pPr>
      <w:r>
        <w:t>Relate program instructions to physical output behavior.</w:t>
      </w:r>
    </w:p>
    <w:p>
      <w:pPr>
        <w:pStyle w:val="Heading2"/>
      </w:pPr>
      <w:r>
        <w:t>Student Challenge</w:t>
      </w:r>
    </w:p>
    <w:p>
      <w:r>
        <w:t>Build an LED circuit, blink the LED, then create a unique pattern containing at least three different ON/OFF durations.</w:t>
      </w:r>
    </w:p>
    <w:p>
      <w:pPr>
        <w:pStyle w:val="Heading2"/>
      </w:pPr>
      <w:r>
        <w:t>Expected Evidence / Output</w:t>
      </w:r>
    </w:p>
    <w:p>
      <w:pPr>
        <w:pStyle w:val="ListBullet"/>
      </w:pPr>
      <w:r>
        <w:t>Working circuit</w:t>
      </w:r>
    </w:p>
    <w:p>
      <w:pPr>
        <w:pStyle w:val="ListBullet"/>
      </w:pPr>
      <w:r>
        <w:t>Arduino sketch</w:t>
      </w:r>
    </w:p>
    <w:p>
      <w:pPr>
        <w:pStyle w:val="ListBullet"/>
      </w:pPr>
      <w:r>
        <w:t>Short explanation of how changing delay values changes the pattern</w:t>
      </w:r>
    </w:p>
    <w:p>
      <w:pPr>
        <w:pStyle w:val="Heading2"/>
      </w:pPr>
      <w:r>
        <w:t>Extension Challenge</w:t>
      </w:r>
    </w:p>
    <w:p>
      <w:r>
        <w:t>Replace delay-based timing with a non-blocking approach when students are ready.</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 Push Button Control</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Introduce digital input by allowing a physical push button to control an LED. Students move from producing an output to reading the environment through a simple user input.</w:t>
            </w:r>
          </w:p>
        </w:tc>
      </w:tr>
    </w:tbl>
    <w:p>
      <w:pPr>
        <w:pStyle w:val="Heading2"/>
      </w:pPr>
      <w:r>
        <w:t>Learning Objectives</w:t>
      </w:r>
    </w:p>
    <w:p>
      <w:pPr>
        <w:pStyle w:val="ListBullet"/>
      </w:pPr>
      <w:r>
        <w:t>Configure a digital input.</w:t>
      </w:r>
    </w:p>
    <w:p>
      <w:pPr>
        <w:pStyle w:val="ListBullet"/>
      </w:pPr>
      <w:r>
        <w:t>Use conditional statements.</w:t>
      </w:r>
    </w:p>
    <w:p>
      <w:pPr>
        <w:pStyle w:val="ListBullet"/>
      </w:pPr>
      <w:r>
        <w:t>Understand HIGH/LOW states and pull-up/pull-down behavior.</w:t>
      </w:r>
    </w:p>
    <w:p>
      <w:pPr>
        <w:pStyle w:val="Heading2"/>
      </w:pPr>
      <w:r>
        <w:t>Student Challenge</w:t>
      </w:r>
    </w:p>
    <w:p>
      <w:r>
        <w:t>Make the LED respond to a push button, then modify the program so one press toggles the LED state instead of requiring the button to remain pressed.</w:t>
      </w:r>
    </w:p>
    <w:p>
      <w:pPr>
        <w:pStyle w:val="Heading2"/>
      </w:pPr>
      <w:r>
        <w:t>Expected Evidence / Output</w:t>
      </w:r>
    </w:p>
    <w:p>
      <w:pPr>
        <w:pStyle w:val="ListBullet"/>
      </w:pPr>
      <w:r>
        <w:t>Working button-controlled LED</w:t>
      </w:r>
    </w:p>
    <w:p>
      <w:pPr>
        <w:pStyle w:val="ListBullet"/>
      </w:pPr>
      <w:r>
        <w:t>Code with an if/else decision</w:t>
      </w:r>
    </w:p>
    <w:p>
      <w:pPr>
        <w:pStyle w:val="ListBullet"/>
      </w:pPr>
      <w:r>
        <w:t>Demonstration of toggle behavior</w:t>
      </w:r>
    </w:p>
    <w:p>
      <w:pPr>
        <w:pStyle w:val="Heading2"/>
      </w:pPr>
      <w:r>
        <w:t>Extension Challenge</w:t>
      </w:r>
    </w:p>
    <w:p>
      <w:r>
        <w:t>Investigate switch bouncing and implement simple debouncing.</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 Analog Sensor Reading</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read a continuously varying analog value, such as a potentiometer, and inspect the numerical result in the Serial Monitor.</w:t>
            </w:r>
          </w:p>
        </w:tc>
      </w:tr>
    </w:tbl>
    <w:p>
      <w:pPr>
        <w:pStyle w:val="Heading2"/>
      </w:pPr>
      <w:r>
        <w:t>Learning Objectives</w:t>
      </w:r>
    </w:p>
    <w:p>
      <w:pPr>
        <w:pStyle w:val="ListBullet"/>
      </w:pPr>
      <w:r>
        <w:t>Understand analog-to-digital conversion.</w:t>
      </w:r>
    </w:p>
    <w:p>
      <w:pPr>
        <w:pStyle w:val="ListBullet"/>
      </w:pPr>
      <w:r>
        <w:t>Use analogRead().</w:t>
      </w:r>
    </w:p>
    <w:p>
      <w:pPr>
        <w:pStyle w:val="ListBullet"/>
      </w:pPr>
      <w:r>
        <w:t>Interpret raw ADC values.</w:t>
      </w:r>
    </w:p>
    <w:p>
      <w:pPr>
        <w:pStyle w:val="Heading2"/>
      </w:pPr>
      <w:r>
        <w:t>Student Challenge</w:t>
      </w:r>
    </w:p>
    <w:p>
      <w:r>
        <w:t>Connect a potentiometer or available analog sensor and record minimum, middle and maximum readings. Explain what the numbers represent.</w:t>
      </w:r>
    </w:p>
    <w:p>
      <w:pPr>
        <w:pStyle w:val="Heading2"/>
      </w:pPr>
      <w:r>
        <w:t>Expected Evidence / Output</w:t>
      </w:r>
    </w:p>
    <w:p>
      <w:pPr>
        <w:pStyle w:val="ListBullet"/>
      </w:pPr>
      <w:r>
        <w:t>Serial Monitor readings</w:t>
      </w:r>
    </w:p>
    <w:p>
      <w:pPr>
        <w:pStyle w:val="ListBullet"/>
      </w:pPr>
      <w:r>
        <w:t>Three recorded test values</w:t>
      </w:r>
    </w:p>
    <w:p>
      <w:pPr>
        <w:pStyle w:val="ListBullet"/>
      </w:pPr>
      <w:r>
        <w:t>Brief interpretation of the ADC range</w:t>
      </w:r>
    </w:p>
    <w:p>
      <w:pPr>
        <w:pStyle w:val="Heading2"/>
      </w:pPr>
      <w:r>
        <w:t>Extension Challenge</w:t>
      </w:r>
    </w:p>
    <w:p>
      <w:r>
        <w:t>Convert the raw reading into a percentage or engineering unit.</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 PWM LED Brightness</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connect analog input to controlled output by mapping a potentiometer reading to LED brightness using PWM.</w:t>
            </w:r>
          </w:p>
        </w:tc>
      </w:tr>
    </w:tbl>
    <w:p>
      <w:pPr>
        <w:pStyle w:val="Heading2"/>
      </w:pPr>
      <w:r>
        <w:t>Learning Objectives</w:t>
      </w:r>
    </w:p>
    <w:p>
      <w:pPr>
        <w:pStyle w:val="ListBullet"/>
      </w:pPr>
      <w:r>
        <w:t>Explain PWM at a basic level.</w:t>
      </w:r>
    </w:p>
    <w:p>
      <w:pPr>
        <w:pStyle w:val="ListBullet"/>
      </w:pPr>
      <w:r>
        <w:t>Use analogWrite() on a PWM-capable pin.</w:t>
      </w:r>
    </w:p>
    <w:p>
      <w:pPr>
        <w:pStyle w:val="ListBullet"/>
      </w:pPr>
      <w:r>
        <w:t>Map an input range to an output range.</w:t>
      </w:r>
    </w:p>
    <w:p>
      <w:pPr>
        <w:pStyle w:val="Heading2"/>
      </w:pPr>
      <w:r>
        <w:t>Student Challenge</w:t>
      </w:r>
    </w:p>
    <w:p>
      <w:r>
        <w:t>Use a potentiometer to smoothly control LED brightness. Test at least five input positions and record the corresponding output values.</w:t>
      </w:r>
    </w:p>
    <w:p>
      <w:pPr>
        <w:pStyle w:val="Heading2"/>
      </w:pPr>
      <w:r>
        <w:t>Expected Evidence / Output</w:t>
      </w:r>
    </w:p>
    <w:p>
      <w:pPr>
        <w:pStyle w:val="ListBullet"/>
      </w:pPr>
      <w:r>
        <w:t>Working brightness controller</w:t>
      </w:r>
    </w:p>
    <w:p>
      <w:pPr>
        <w:pStyle w:val="ListBullet"/>
      </w:pPr>
      <w:r>
        <w:t>Code using input-to-output mapping</w:t>
      </w:r>
    </w:p>
    <w:p>
      <w:pPr>
        <w:pStyle w:val="ListBullet"/>
      </w:pPr>
      <w:r>
        <w:t>Five-value test table</w:t>
      </w:r>
    </w:p>
    <w:p>
      <w:pPr>
        <w:pStyle w:val="Heading2"/>
      </w:pPr>
      <w:r>
        <w:t>Extension Challenge</w:t>
      </w:r>
    </w:p>
    <w:p>
      <w:r>
        <w:t>Create automatic fading without a potentiometer.</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5: Servo Position Control</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Using the servo concept already introduced in the source slides, students command precise angular positions and observe the relationship between software values and mechanical position.</w:t>
            </w:r>
          </w:p>
        </w:tc>
      </w:tr>
    </w:tbl>
    <w:p>
      <w:pPr>
        <w:pStyle w:val="Heading2"/>
      </w:pPr>
      <w:r>
        <w:t>Learning Objectives</w:t>
      </w:r>
    </w:p>
    <w:p>
      <w:pPr>
        <w:pStyle w:val="ListBullet"/>
      </w:pPr>
      <w:r>
        <w:t>Connect a servo safely.</w:t>
      </w:r>
    </w:p>
    <w:p>
      <w:pPr>
        <w:pStyle w:val="ListBullet"/>
      </w:pPr>
      <w:r>
        <w:t>Use a servo library.</w:t>
      </w:r>
    </w:p>
    <w:p>
      <w:pPr>
        <w:pStyle w:val="ListBullet"/>
      </w:pPr>
      <w:r>
        <w:t>Command angular position.</w:t>
      </w:r>
    </w:p>
    <w:p>
      <w:pPr>
        <w:pStyle w:val="Heading2"/>
      </w:pPr>
      <w:r>
        <w:t>Student Challenge</w:t>
      </w:r>
    </w:p>
    <w:p>
      <w:r>
        <w:t>Move the servo to 0°, 45°, 90°, 135° and 180°, pause at each position, and then return to 0°.</w:t>
      </w:r>
    </w:p>
    <w:p>
      <w:pPr>
        <w:pStyle w:val="Heading2"/>
      </w:pPr>
      <w:r>
        <w:t>Expected Evidence / Output</w:t>
      </w:r>
    </w:p>
    <w:p>
      <w:pPr>
        <w:pStyle w:val="ListBullet"/>
      </w:pPr>
      <w:r>
        <w:t>Working servo circuit</w:t>
      </w:r>
    </w:p>
    <w:p>
      <w:pPr>
        <w:pStyle w:val="ListBullet"/>
      </w:pPr>
      <w:r>
        <w:t>Programmed five-position sequence</w:t>
      </w:r>
    </w:p>
    <w:p>
      <w:pPr>
        <w:pStyle w:val="ListBullet"/>
      </w:pPr>
      <w:r>
        <w:t>Observation of any positioning error</w:t>
      </w:r>
    </w:p>
    <w:p>
      <w:pPr>
        <w:pStyle w:val="Heading2"/>
      </w:pPr>
      <w:r>
        <w:t>Extension Challenge</w:t>
      </w:r>
    </w:p>
    <w:p>
      <w:r>
        <w:t>Use an analog input to control servo angle continuously.</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6: DC Motor Direction Control</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use a motor driver rather than powering a motor directly from the microcontroller. They learn why higher-current actuators need an interface stage.</w:t>
            </w:r>
          </w:p>
        </w:tc>
      </w:tr>
    </w:tbl>
    <w:p>
      <w:pPr>
        <w:pStyle w:val="Heading2"/>
      </w:pPr>
      <w:r>
        <w:t>Learning Objectives</w:t>
      </w:r>
    </w:p>
    <w:p>
      <w:pPr>
        <w:pStyle w:val="ListBullet"/>
      </w:pPr>
      <w:r>
        <w:t>Explain the purpose of a motor driver.</w:t>
      </w:r>
    </w:p>
    <w:p>
      <w:pPr>
        <w:pStyle w:val="ListBullet"/>
      </w:pPr>
      <w:r>
        <w:t>Control motor start/stop and direction.</w:t>
      </w:r>
    </w:p>
    <w:p>
      <w:pPr>
        <w:pStyle w:val="ListBullet"/>
      </w:pPr>
      <w:r>
        <w:t>Apply safe separation of logic and motor power.</w:t>
      </w:r>
    </w:p>
    <w:p>
      <w:pPr>
        <w:pStyle w:val="Heading2"/>
      </w:pPr>
      <w:r>
        <w:t>Student Challenge</w:t>
      </w:r>
    </w:p>
    <w:p>
      <w:r>
        <w:t>Make a DC motor rotate clockwise, stop, rotate anticlockwise and stop again using a programmed sequence.</w:t>
      </w:r>
    </w:p>
    <w:p>
      <w:pPr>
        <w:pStyle w:val="Heading2"/>
      </w:pPr>
      <w:r>
        <w:t>Expected Evidence / Output</w:t>
      </w:r>
    </w:p>
    <w:p>
      <w:pPr>
        <w:pStyle w:val="ListBullet"/>
      </w:pPr>
      <w:r>
        <w:t>Correct motor-driver wiring</w:t>
      </w:r>
    </w:p>
    <w:p>
      <w:pPr>
        <w:pStyle w:val="ListBullet"/>
      </w:pPr>
      <w:r>
        <w:t>Working direction-control program</w:t>
      </w:r>
    </w:p>
    <w:p>
      <w:pPr>
        <w:pStyle w:val="ListBullet"/>
      </w:pPr>
      <w:r>
        <w:t>Explanation of why the motor is not driven directly from an I/O pin</w:t>
      </w:r>
    </w:p>
    <w:p>
      <w:pPr>
        <w:pStyle w:val="Heading2"/>
      </w:pPr>
      <w:r>
        <w:t>Extension Challenge</w:t>
      </w:r>
    </w:p>
    <w:p>
      <w:r>
        <w:t>Add push buttons for manual direction control.</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7: DC Motor Speed Control</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extend motor control by using PWM to create multiple speed levels.</w:t>
            </w:r>
          </w:p>
        </w:tc>
      </w:tr>
    </w:tbl>
    <w:p>
      <w:pPr>
        <w:pStyle w:val="Heading2"/>
      </w:pPr>
      <w:r>
        <w:t>Learning Objectives</w:t>
      </w:r>
    </w:p>
    <w:p>
      <w:pPr>
        <w:pStyle w:val="ListBullet"/>
      </w:pPr>
      <w:r>
        <w:t>Use PWM for actuator control.</w:t>
      </w:r>
    </w:p>
    <w:p>
      <w:pPr>
        <w:pStyle w:val="ListBullet"/>
      </w:pPr>
      <w:r>
        <w:t>Relate duty cycle to motor behavior.</w:t>
      </w:r>
    </w:p>
    <w:p>
      <w:pPr>
        <w:pStyle w:val="ListBullet"/>
      </w:pPr>
      <w:r>
        <w:t>Test and compare speed settings.</w:t>
      </w:r>
    </w:p>
    <w:p>
      <w:pPr>
        <w:pStyle w:val="Heading2"/>
      </w:pPr>
      <w:r>
        <w:t>Student Challenge</w:t>
      </w:r>
    </w:p>
    <w:p>
      <w:r>
        <w:t>Program OFF, low, medium and high motor-speed states and demonstrate each state for a fixed period.</w:t>
      </w:r>
    </w:p>
    <w:p>
      <w:pPr>
        <w:pStyle w:val="Heading2"/>
      </w:pPr>
      <w:r>
        <w:t>Expected Evidence / Output</w:t>
      </w:r>
    </w:p>
    <w:p>
      <w:pPr>
        <w:pStyle w:val="ListBullet"/>
      </w:pPr>
      <w:r>
        <w:t>Four-state motor demonstration</w:t>
      </w:r>
    </w:p>
    <w:p>
      <w:pPr>
        <w:pStyle w:val="ListBullet"/>
      </w:pPr>
      <w:r>
        <w:t>Code with clearly labelled speed values</w:t>
      </w:r>
    </w:p>
    <w:p>
      <w:pPr>
        <w:pStyle w:val="ListBullet"/>
      </w:pPr>
      <w:r>
        <w:t>Observation table describing motor response</w:t>
      </w:r>
    </w:p>
    <w:p>
      <w:pPr>
        <w:pStyle w:val="Heading2"/>
      </w:pPr>
      <w:r>
        <w:t>Extension Challenge</w:t>
      </w:r>
    </w:p>
    <w:p>
      <w:r>
        <w:t>Control speed from a potentiometer.</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8: DHT11 Environmental Sensor</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Building on the DHT11 activity in the supplied slides, students acquire real temperature and humidity data and display it for observation.</w:t>
            </w:r>
          </w:p>
        </w:tc>
      </w:tr>
    </w:tbl>
    <w:p>
      <w:pPr>
        <w:pStyle w:val="Heading2"/>
      </w:pPr>
      <w:r>
        <w:t>Learning Objectives</w:t>
      </w:r>
    </w:p>
    <w:p>
      <w:pPr>
        <w:pStyle w:val="ListBullet"/>
      </w:pPr>
      <w:r>
        <w:t>Connect and read a digital environmental sensor.</w:t>
      </w:r>
    </w:p>
    <w:p>
      <w:pPr>
        <w:pStyle w:val="ListBullet"/>
      </w:pPr>
      <w:r>
        <w:t>Use a sensor library.</w:t>
      </w:r>
    </w:p>
    <w:p>
      <w:pPr>
        <w:pStyle w:val="ListBullet"/>
      </w:pPr>
      <w:r>
        <w:t>Interpret temperature and relative humidity.</w:t>
      </w:r>
    </w:p>
    <w:p>
      <w:pPr>
        <w:pStyle w:val="Heading2"/>
      </w:pPr>
      <w:r>
        <w:t>Student Challenge</w:t>
      </w:r>
    </w:p>
    <w:p>
      <w:r>
        <w:t>Read temperature and humidity every two seconds and record ten consecutive samples. Identify whether the readings are stable or changing.</w:t>
      </w:r>
    </w:p>
    <w:p>
      <w:pPr>
        <w:pStyle w:val="Heading2"/>
      </w:pPr>
      <w:r>
        <w:t>Expected Evidence / Output</w:t>
      </w:r>
    </w:p>
    <w:p>
      <w:pPr>
        <w:pStyle w:val="ListBullet"/>
      </w:pPr>
      <w:r>
        <w:t>Working DHT11 circuit</w:t>
      </w:r>
    </w:p>
    <w:p>
      <w:pPr>
        <w:pStyle w:val="ListBullet"/>
      </w:pPr>
      <w:r>
        <w:t>Ten-sample data table</w:t>
      </w:r>
    </w:p>
    <w:p>
      <w:pPr>
        <w:pStyle w:val="ListBullet"/>
      </w:pPr>
      <w:r>
        <w:t>Serial output showing both variables</w:t>
      </w:r>
    </w:p>
    <w:p>
      <w:pPr>
        <w:pStyle w:val="Heading2"/>
      </w:pPr>
      <w:r>
        <w:t>Extension Challenge</w:t>
      </w:r>
    </w:p>
    <w:p>
      <w:r>
        <w:t>Calculate minimum, maximum and average values.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9: IR Object Detection</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use the IR sensor introduced in the slides to detect the presence or absence of an object and convert that detection into a visible output.</w:t>
            </w:r>
          </w:p>
        </w:tc>
      </w:tr>
    </w:tbl>
    <w:p>
      <w:pPr>
        <w:pStyle w:val="Heading2"/>
      </w:pPr>
      <w:r>
        <w:t>Learning Objectives</w:t>
      </w:r>
    </w:p>
    <w:p>
      <w:pPr>
        <w:pStyle w:val="ListBullet"/>
      </w:pPr>
      <w:r>
        <w:t>Understand binary object detection.</w:t>
      </w:r>
    </w:p>
    <w:p>
      <w:pPr>
        <w:pStyle w:val="ListBullet"/>
      </w:pPr>
      <w:r>
        <w:t>Read a sensor state.</w:t>
      </w:r>
    </w:p>
    <w:p>
      <w:pPr>
        <w:pStyle w:val="ListBullet"/>
      </w:pPr>
      <w:r>
        <w:t>Connect sensing to an indicator.</w:t>
      </w:r>
    </w:p>
    <w:p>
      <w:pPr>
        <w:pStyle w:val="Heading2"/>
      </w:pPr>
      <w:r>
        <w:t>Student Challenge</w:t>
      </w:r>
    </w:p>
    <w:p>
      <w:r>
        <w:t>Turn an LED ON when an object is detected and OFF when no object is present. Test the sensor at different distances.</w:t>
      </w:r>
    </w:p>
    <w:p>
      <w:pPr>
        <w:pStyle w:val="Heading2"/>
      </w:pPr>
      <w:r>
        <w:t>Expected Evidence / Output</w:t>
      </w:r>
    </w:p>
    <w:p>
      <w:pPr>
        <w:pStyle w:val="ListBullet"/>
      </w:pPr>
      <w:r>
        <w:t>Working IR detector</w:t>
      </w:r>
    </w:p>
    <w:p>
      <w:pPr>
        <w:pStyle w:val="ListBullet"/>
      </w:pPr>
      <w:r>
        <w:t>Code and circuit</w:t>
      </w:r>
    </w:p>
    <w:p>
      <w:pPr>
        <w:pStyle w:val="ListBullet"/>
      </w:pPr>
      <w:r>
        <w:t>Short table of detection results at different distances</w:t>
      </w:r>
    </w:p>
    <w:p>
      <w:pPr>
        <w:pStyle w:val="Heading2"/>
      </w:pPr>
      <w:r>
        <w:t>Extension Challenge</w:t>
      </w:r>
    </w:p>
    <w:p>
      <w:r>
        <w:t>Adjust sensor sensitivity and determine a reliable operating distance.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10: Sensor-Based Buzzer Alert</w:t>
      </w:r>
    </w:p>
    <w:p>
      <w:r>
        <w:rPr>
          <w:b/>
          <w:sz w:val="24"/>
        </w:rPr>
        <w:t>LEVEL: BEGINNER</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create their first autonomous decision system: a sensor value is evaluated locally and an actuator is triggered when a threshold is crossed.</w:t>
            </w:r>
          </w:p>
        </w:tc>
      </w:tr>
    </w:tbl>
    <w:p>
      <w:pPr>
        <w:pStyle w:val="Heading2"/>
      </w:pPr>
      <w:r>
        <w:t>Learning Objectives</w:t>
      </w:r>
    </w:p>
    <w:p>
      <w:pPr>
        <w:pStyle w:val="ListBullet"/>
      </w:pPr>
      <w:r>
        <w:t>Use threshold logic.</w:t>
      </w:r>
    </w:p>
    <w:p>
      <w:pPr>
        <w:pStyle w:val="ListBullet"/>
      </w:pPr>
      <w:r>
        <w:t>Combine sensor input and actuator output.</w:t>
      </w:r>
    </w:p>
    <w:p>
      <w:pPr>
        <w:pStyle w:val="ListBullet"/>
      </w:pPr>
      <w:r>
        <w:t>Explain local decision-making.</w:t>
      </w:r>
    </w:p>
    <w:p>
      <w:pPr>
        <w:pStyle w:val="Heading2"/>
      </w:pPr>
      <w:r>
        <w:t>Student Challenge</w:t>
      </w:r>
    </w:p>
    <w:p>
      <w:r>
        <w:t>Use temperature as the input. Activate a buzzer or warning LED when the measured temperature exceeds a chosen threshold and reset the alert when it falls below the threshold.</w:t>
      </w:r>
    </w:p>
    <w:p>
      <w:pPr>
        <w:pStyle w:val="Heading2"/>
      </w:pPr>
      <w:r>
        <w:t>Expected Evidence / Output</w:t>
      </w:r>
    </w:p>
    <w:p>
      <w:pPr>
        <w:pStyle w:val="ListBullet"/>
      </w:pPr>
      <w:r>
        <w:t>Working alert prototype</w:t>
      </w:r>
    </w:p>
    <w:p>
      <w:pPr>
        <w:pStyle w:val="ListBullet"/>
      </w:pPr>
      <w:r>
        <w:t>Threshold-based code</w:t>
      </w:r>
    </w:p>
    <w:p>
      <w:pPr>
        <w:pStyle w:val="ListBullet"/>
      </w:pPr>
      <w:r>
        <w:t>Five test cases showing input and output state</w:t>
      </w:r>
    </w:p>
    <w:p>
      <w:pPr>
        <w:pStyle w:val="Heading2"/>
      </w:pPr>
      <w:r>
        <w:t>Extension Challenge</w:t>
      </w:r>
    </w:p>
    <w:p>
      <w:r>
        <w:t>Add separate Warning and Critical thresholds.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Intermediate Level</w:t>
      </w:r>
    </w:p>
    <w:p>
      <w:r>
        <w:t>Focus: integrating components into autonomous systems with more complex decision logic.</w:t>
      </w:r>
    </w:p>
    <w:p>
      <w:pPr>
        <w:pStyle w:val="Heading1"/>
      </w:pPr>
      <w:r>
        <w:t>Challenge 11: Automatic Temperature Fan</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combine DHT11 sensing with DC motor PWM to build a simple automatic cooling controller. The system reacts without continuous human input.</w:t>
            </w:r>
          </w:p>
        </w:tc>
      </w:tr>
    </w:tbl>
    <w:p>
      <w:pPr>
        <w:pStyle w:val="Heading2"/>
      </w:pPr>
      <w:r>
        <w:t>Learning Objectives</w:t>
      </w:r>
    </w:p>
    <w:p>
      <w:pPr>
        <w:pStyle w:val="ListBullet"/>
      </w:pPr>
      <w:r>
        <w:t>Integrate a sensor and actuator.</w:t>
      </w:r>
    </w:p>
    <w:p>
      <w:pPr>
        <w:pStyle w:val="ListBullet"/>
      </w:pPr>
      <w:r>
        <w:t>Implement multi-level decision rules.</w:t>
      </w:r>
    </w:p>
    <w:p>
      <w:pPr>
        <w:pStyle w:val="ListBullet"/>
      </w:pPr>
      <w:r>
        <w:t>Use PWM in an automated system.</w:t>
      </w:r>
    </w:p>
    <w:p>
      <w:pPr>
        <w:pStyle w:val="Heading2"/>
      </w:pPr>
      <w:r>
        <w:t>Student Challenge</w:t>
      </w:r>
    </w:p>
    <w:p>
      <w:r>
        <w:t>Implement: below 25°C fan OFF, 25–30°C low speed, above 30°C high speed. Students may adjust thresholds after testing.</w:t>
      </w:r>
    </w:p>
    <w:p>
      <w:pPr>
        <w:pStyle w:val="Heading2"/>
      </w:pPr>
      <w:r>
        <w:t>Expected Evidence / Output</w:t>
      </w:r>
    </w:p>
    <w:p>
      <w:pPr>
        <w:pStyle w:val="ListBullet"/>
      </w:pPr>
      <w:r>
        <w:t>Working automatic fan</w:t>
      </w:r>
    </w:p>
    <w:p>
      <w:pPr>
        <w:pStyle w:val="ListBullet"/>
      </w:pPr>
      <w:r>
        <w:t>Flowchart of decision logic</w:t>
      </w:r>
    </w:p>
    <w:p>
      <w:pPr>
        <w:pStyle w:val="ListBullet"/>
      </w:pPr>
      <w:r>
        <w:t>Test table covering all three states</w:t>
      </w:r>
    </w:p>
    <w:p>
      <w:pPr>
        <w:pStyle w:val="Heading2"/>
      </w:pPr>
      <w:r>
        <w:t>Extension Challenge</w:t>
      </w:r>
    </w:p>
    <w:p>
      <w:r>
        <w:t>Add hysteresis to prevent rapid switching near a threshold.</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12: Smart Servo Ventilation</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A servo represents a window or ventilation flap. Environmental readings determine how far the vent opens.</w:t>
            </w:r>
          </w:p>
        </w:tc>
      </w:tr>
    </w:tbl>
    <w:p>
      <w:pPr>
        <w:pStyle w:val="Heading2"/>
      </w:pPr>
      <w:r>
        <w:t>Learning Objectives</w:t>
      </w:r>
    </w:p>
    <w:p>
      <w:pPr>
        <w:pStyle w:val="ListBullet"/>
      </w:pPr>
      <w:r>
        <w:t>Map environmental conditions to mechanical position.</w:t>
      </w:r>
    </w:p>
    <w:p>
      <w:pPr>
        <w:pStyle w:val="ListBullet"/>
      </w:pPr>
      <w:r>
        <w:t>Design multi-state control logic.</w:t>
      </w:r>
    </w:p>
    <w:p>
      <w:pPr>
        <w:pStyle w:val="ListBullet"/>
      </w:pPr>
      <w:r>
        <w:t>Explain actuator selection.</w:t>
      </w:r>
    </w:p>
    <w:p>
      <w:pPr>
        <w:pStyle w:val="Heading2"/>
      </w:pPr>
      <w:r>
        <w:t>Student Challenge</w:t>
      </w:r>
    </w:p>
    <w:p>
      <w:r>
        <w:t>Create at least four ventilation states, such as closed, slightly open, half open and fully open, based on temperature.</w:t>
      </w:r>
    </w:p>
    <w:p>
      <w:pPr>
        <w:pStyle w:val="Heading2"/>
      </w:pPr>
      <w:r>
        <w:t>Expected Evidence / Output</w:t>
      </w:r>
    </w:p>
    <w:p>
      <w:pPr>
        <w:pStyle w:val="ListBullet"/>
      </w:pPr>
      <w:r>
        <w:t>Servo ventilation prototype</w:t>
      </w:r>
    </w:p>
    <w:p>
      <w:pPr>
        <w:pStyle w:val="ListBullet"/>
      </w:pPr>
      <w:r>
        <w:t>State/angle table</w:t>
      </w:r>
    </w:p>
    <w:p>
      <w:pPr>
        <w:pStyle w:val="ListBullet"/>
      </w:pPr>
      <w:r>
        <w:t>Code implementing the states</w:t>
      </w:r>
    </w:p>
    <w:p>
      <w:pPr>
        <w:pStyle w:val="Heading2"/>
      </w:pPr>
      <w:r>
        <w:t>Extension Challenge</w:t>
      </w:r>
    </w:p>
    <w:p>
      <w:r>
        <w:t>Use both temperature and humidity in the decision.</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13: Automatic Door</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An IR sensor detects approach and a servo acts as a door mechanism. Students integrate event detection, timing and actuation.</w:t>
            </w:r>
          </w:p>
        </w:tc>
      </w:tr>
    </w:tbl>
    <w:p>
      <w:pPr>
        <w:pStyle w:val="Heading2"/>
      </w:pPr>
      <w:r>
        <w:t>Learning Objectives</w:t>
      </w:r>
    </w:p>
    <w:p>
      <w:pPr>
        <w:pStyle w:val="ListBullet"/>
      </w:pPr>
      <w:r>
        <w:t>Build an event-driven system.</w:t>
      </w:r>
    </w:p>
    <w:p>
      <w:pPr>
        <w:pStyle w:val="ListBullet"/>
      </w:pPr>
      <w:r>
        <w:t>Coordinate sensor, servo and timing.</w:t>
      </w:r>
    </w:p>
    <w:p>
      <w:pPr>
        <w:pStyle w:val="ListBullet"/>
      </w:pPr>
      <w:r>
        <w:t>Consider safe default states.</w:t>
      </w:r>
    </w:p>
    <w:p>
      <w:pPr>
        <w:pStyle w:val="Heading2"/>
      </w:pPr>
      <w:r>
        <w:t>Student Challenge</w:t>
      </w:r>
    </w:p>
    <w:p>
      <w:r>
        <w:t>Open the servo door when an object is detected, keep it open for a defined period and close it when the path is clear.</w:t>
      </w:r>
    </w:p>
    <w:p>
      <w:pPr>
        <w:pStyle w:val="Heading2"/>
      </w:pPr>
      <w:r>
        <w:t>Expected Evidence / Output</w:t>
      </w:r>
    </w:p>
    <w:p>
      <w:pPr>
        <w:pStyle w:val="ListBullet"/>
      </w:pPr>
      <w:r>
        <w:t>Working miniature door</w:t>
      </w:r>
    </w:p>
    <w:p>
      <w:pPr>
        <w:pStyle w:val="ListBullet"/>
      </w:pPr>
      <w:r>
        <w:t>Program logic/flowchart</w:t>
      </w:r>
    </w:p>
    <w:p>
      <w:pPr>
        <w:pStyle w:val="ListBullet"/>
      </w:pPr>
      <w:r>
        <w:t>Demonstration under at least five approach events</w:t>
      </w:r>
    </w:p>
    <w:p>
      <w:pPr>
        <w:pStyle w:val="Heading2"/>
      </w:pPr>
      <w:r>
        <w:t>Extension Challenge</w:t>
      </w:r>
    </w:p>
    <w:p>
      <w:r>
        <w:t>Prevent closing while an object remains detected.</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14: IR Object Counter</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transform repeated IR detection events into useful information by counting objects that pass a sensing point.</w:t>
            </w:r>
          </w:p>
        </w:tc>
      </w:tr>
    </w:tbl>
    <w:p>
      <w:pPr>
        <w:pStyle w:val="Heading2"/>
      </w:pPr>
      <w:r>
        <w:t>Learning Objectives</w:t>
      </w:r>
    </w:p>
    <w:p>
      <w:pPr>
        <w:pStyle w:val="ListBullet"/>
      </w:pPr>
      <w:r>
        <w:t>Use variables to maintain state.</w:t>
      </w:r>
    </w:p>
    <w:p>
      <w:pPr>
        <w:pStyle w:val="ListBullet"/>
      </w:pPr>
      <w:r>
        <w:t>Detect transitions rather than continuous presence.</w:t>
      </w:r>
    </w:p>
    <w:p>
      <w:pPr>
        <w:pStyle w:val="ListBullet"/>
      </w:pPr>
      <w:r>
        <w:t>Display accumulated information.</w:t>
      </w:r>
    </w:p>
    <w:p>
      <w:pPr>
        <w:pStyle w:val="Heading2"/>
      </w:pPr>
      <w:r>
        <w:t>Student Challenge</w:t>
      </w:r>
    </w:p>
    <w:p>
      <w:r>
        <w:t>Count each passing object once and show the total in Serial Monitor. Demonstrate at least 20 passes without double-counting.</w:t>
      </w:r>
    </w:p>
    <w:p>
      <w:pPr>
        <w:pStyle w:val="Heading2"/>
      </w:pPr>
      <w:r>
        <w:t>Expected Evidence / Output</w:t>
      </w:r>
    </w:p>
    <w:p>
      <w:pPr>
        <w:pStyle w:val="ListBullet"/>
      </w:pPr>
      <w:r>
        <w:t>Object counter program</w:t>
      </w:r>
    </w:p>
    <w:p>
      <w:pPr>
        <w:pStyle w:val="ListBullet"/>
      </w:pPr>
      <w:r>
        <w:t>20-event test record</w:t>
      </w:r>
    </w:p>
    <w:p>
      <w:pPr>
        <w:pStyle w:val="ListBullet"/>
      </w:pPr>
      <w:r>
        <w:t>Explanation of how double counting was avoided</w:t>
      </w:r>
    </w:p>
    <w:p>
      <w:pPr>
        <w:pStyle w:val="Heading2"/>
      </w:pPr>
      <w:r>
        <w:t>Extension Challenge</w:t>
      </w:r>
    </w:p>
    <w:p>
      <w:r>
        <w:t>Add a reset button or local display.</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15: Occupancy Indicator</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convert detection into a meaningful room/space status.</w:t>
            </w:r>
          </w:p>
        </w:tc>
      </w:tr>
    </w:tbl>
    <w:p>
      <w:pPr>
        <w:pStyle w:val="Heading2"/>
      </w:pPr>
      <w:r>
        <w:t>Learning Objectives</w:t>
      </w:r>
    </w:p>
    <w:p>
      <w:pPr>
        <w:pStyle w:val="ListBullet"/>
      </w:pPr>
      <w:r>
        <w:t>Model a system using states.</w:t>
      </w:r>
    </w:p>
    <w:p>
      <w:pPr>
        <w:pStyle w:val="ListBullet"/>
      </w:pPr>
      <w:r>
        <w:t>Use visual indicators.</w:t>
      </w:r>
    </w:p>
    <w:p>
      <w:pPr>
        <w:pStyle w:val="ListBullet"/>
      </w:pPr>
      <w:r>
        <w:t>Translate sensor data into user information.</w:t>
      </w:r>
    </w:p>
    <w:p>
      <w:pPr>
        <w:pStyle w:val="Heading2"/>
      </w:pPr>
      <w:r>
        <w:t>Student Challenge</w:t>
      </w:r>
    </w:p>
    <w:p>
      <w:r>
        <w:t>Display green for Available and red for Occupied based on IR detection. Add a short delay/filter so brief noise does not constantly change the state.</w:t>
      </w:r>
    </w:p>
    <w:p>
      <w:pPr>
        <w:pStyle w:val="Heading2"/>
      </w:pPr>
      <w:r>
        <w:t>Expected Evidence / Output</w:t>
      </w:r>
    </w:p>
    <w:p>
      <w:pPr>
        <w:pStyle w:val="ListBullet"/>
      </w:pPr>
      <w:r>
        <w:t>Two-state indicator</w:t>
      </w:r>
    </w:p>
    <w:p>
      <w:pPr>
        <w:pStyle w:val="ListBullet"/>
      </w:pPr>
      <w:r>
        <w:t>State diagram</w:t>
      </w:r>
    </w:p>
    <w:p>
      <w:pPr>
        <w:pStyle w:val="ListBullet"/>
      </w:pPr>
      <w:r>
        <w:t>Noise-filtering explanation</w:t>
      </w:r>
    </w:p>
    <w:p>
      <w:pPr>
        <w:pStyle w:val="Heading2"/>
      </w:pPr>
      <w:r>
        <w:t>Extension Challenge</w:t>
      </w:r>
    </w:p>
    <w:p>
      <w:r>
        <w:t>Add a third state such as Unknown/Sensor Fault.</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16: Environmental Warning System</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Temperature and/or humidity values are classified into Normal, Warning and Critical categories. This introduces classification using explicit rules before machine learning.</w:t>
            </w:r>
          </w:p>
        </w:tc>
      </w:tr>
    </w:tbl>
    <w:p>
      <w:pPr>
        <w:pStyle w:val="Heading2"/>
      </w:pPr>
      <w:r>
        <w:t>Learning Objectives</w:t>
      </w:r>
    </w:p>
    <w:p>
      <w:pPr>
        <w:pStyle w:val="ListBullet"/>
      </w:pPr>
      <w:r>
        <w:t>Design class boundaries.</w:t>
      </w:r>
    </w:p>
    <w:p>
      <w:pPr>
        <w:pStyle w:val="ListBullet"/>
      </w:pPr>
      <w:r>
        <w:t>Implement multi-class logic.</w:t>
      </w:r>
    </w:p>
    <w:p>
      <w:pPr>
        <w:pStyle w:val="ListBullet"/>
      </w:pPr>
      <w:r>
        <w:t>Test boundary conditions.</w:t>
      </w:r>
    </w:p>
    <w:p>
      <w:pPr>
        <w:pStyle w:val="Heading2"/>
      </w:pPr>
      <w:r>
        <w:t>Student Challenge</w:t>
      </w:r>
    </w:p>
    <w:p>
      <w:r>
        <w:t>Define three environmental classes, control different indicators for each, and test values close to every boundary.</w:t>
      </w:r>
    </w:p>
    <w:p>
      <w:pPr>
        <w:pStyle w:val="Heading2"/>
      </w:pPr>
      <w:r>
        <w:t>Expected Evidence / Output</w:t>
      </w:r>
    </w:p>
    <w:p>
      <w:pPr>
        <w:pStyle w:val="ListBullet"/>
      </w:pPr>
      <w:r>
        <w:t>Class definition table</w:t>
      </w:r>
    </w:p>
    <w:p>
      <w:pPr>
        <w:pStyle w:val="ListBullet"/>
      </w:pPr>
      <w:r>
        <w:t>Working three-state prototype</w:t>
      </w:r>
    </w:p>
    <w:p>
      <w:pPr>
        <w:pStyle w:val="ListBullet"/>
      </w:pPr>
      <w:r>
        <w:t>Boundary test results</w:t>
      </w:r>
    </w:p>
    <w:p>
      <w:pPr>
        <w:pStyle w:val="Heading2"/>
      </w:pPr>
      <w:r>
        <w:t>Extension Challenge</w:t>
      </w:r>
    </w:p>
    <w:p>
      <w:r>
        <w:t>Use a buzzer pattern that differs for Warning and Critical.</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17: Smart Cooling Controller</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use two environmental variables rather than one, requiring more thoughtful decision logic.</w:t>
            </w:r>
          </w:p>
        </w:tc>
      </w:tr>
    </w:tbl>
    <w:p>
      <w:pPr>
        <w:pStyle w:val="Heading2"/>
      </w:pPr>
      <w:r>
        <w:t>Learning Objectives</w:t>
      </w:r>
    </w:p>
    <w:p>
      <w:pPr>
        <w:pStyle w:val="ListBullet"/>
      </w:pPr>
      <w:r>
        <w:t>Combine multiple sensor variables.</w:t>
      </w:r>
    </w:p>
    <w:p>
      <w:pPr>
        <w:pStyle w:val="ListBullet"/>
      </w:pPr>
      <w:r>
        <w:t>Design AND/OR conditions.</w:t>
      </w:r>
    </w:p>
    <w:p>
      <w:pPr>
        <w:pStyle w:val="ListBullet"/>
      </w:pPr>
      <w:r>
        <w:t>Explain why multiple features can improve decisions.</w:t>
      </w:r>
    </w:p>
    <w:p>
      <w:pPr>
        <w:pStyle w:val="Heading2"/>
      </w:pPr>
      <w:r>
        <w:t>Student Challenge</w:t>
      </w:r>
    </w:p>
    <w:p>
      <w:r>
        <w:t>Control a fan using both temperature and humidity. Students must justify their rule set rather than copy fixed thresholds.</w:t>
      </w:r>
    </w:p>
    <w:p>
      <w:pPr>
        <w:pStyle w:val="Heading2"/>
      </w:pPr>
      <w:r>
        <w:t>Expected Evidence / Output</w:t>
      </w:r>
    </w:p>
    <w:p>
      <w:pPr>
        <w:pStyle w:val="ListBullet"/>
      </w:pPr>
      <w:r>
        <w:t>Decision table</w:t>
      </w:r>
    </w:p>
    <w:p>
      <w:pPr>
        <w:pStyle w:val="ListBullet"/>
      </w:pPr>
      <w:r>
        <w:t>Working controller</w:t>
      </w:r>
    </w:p>
    <w:p>
      <w:pPr>
        <w:pStyle w:val="ListBullet"/>
      </w:pPr>
      <w:r>
        <w:t>Written justification for chosen rules</w:t>
      </w:r>
    </w:p>
    <w:p>
      <w:pPr>
        <w:pStyle w:val="Heading2"/>
      </w:pPr>
      <w:r>
        <w:t>Extension Challenge</w:t>
      </w:r>
    </w:p>
    <w:p>
      <w:r>
        <w:t>Create a calculated comfort index before making the decision.</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18: Manual and Automatic Motor Control</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design a system with two operating modes: human control and autonomous sensor-based control.</w:t>
            </w:r>
          </w:p>
        </w:tc>
      </w:tr>
    </w:tbl>
    <w:p>
      <w:pPr>
        <w:pStyle w:val="Heading2"/>
      </w:pPr>
      <w:r>
        <w:t>Learning Objectives</w:t>
      </w:r>
    </w:p>
    <w:p>
      <w:pPr>
        <w:pStyle w:val="ListBullet"/>
      </w:pPr>
      <w:r>
        <w:t>Implement mode selection.</w:t>
      </w:r>
    </w:p>
    <w:p>
      <w:pPr>
        <w:pStyle w:val="ListBullet"/>
      </w:pPr>
      <w:r>
        <w:t>Separate manual and automatic logic.</w:t>
      </w:r>
    </w:p>
    <w:p>
      <w:pPr>
        <w:pStyle w:val="ListBullet"/>
      </w:pPr>
      <w:r>
        <w:t>Design predictable state transitions.</w:t>
      </w:r>
    </w:p>
    <w:p>
      <w:pPr>
        <w:pStyle w:val="Heading2"/>
      </w:pPr>
      <w:r>
        <w:t>Student Challenge</w:t>
      </w:r>
    </w:p>
    <w:p>
      <w:r>
        <w:t>Use a switch/button to choose Manual or Automatic mode. Manual mode uses a potentiometer for speed; Automatic mode uses sensor conditions.</w:t>
      </w:r>
    </w:p>
    <w:p>
      <w:pPr>
        <w:pStyle w:val="Heading2"/>
      </w:pPr>
      <w:r>
        <w:t>Expected Evidence / Output</w:t>
      </w:r>
    </w:p>
    <w:p>
      <w:pPr>
        <w:pStyle w:val="ListBullet"/>
      </w:pPr>
      <w:r>
        <w:t>Two-mode working system</w:t>
      </w:r>
    </w:p>
    <w:p>
      <w:pPr>
        <w:pStyle w:val="ListBullet"/>
      </w:pPr>
      <w:r>
        <w:t>Mode-state diagram</w:t>
      </w:r>
    </w:p>
    <w:p>
      <w:pPr>
        <w:pStyle w:val="ListBullet"/>
      </w:pPr>
      <w:r>
        <w:t>Demonstration of safe switching between modes</w:t>
      </w:r>
    </w:p>
    <w:p>
      <w:pPr>
        <w:pStyle w:val="Heading2"/>
      </w:pPr>
      <w:r>
        <w:t>Extension Challenge</w:t>
      </w:r>
    </w:p>
    <w:p>
      <w:r>
        <w:t>Remember the last manual setting when returning from automatic mode.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19: Sensor-to-Servo Mapping</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convert a measured quantity into proportional actuator movement instead of fixed states.</w:t>
            </w:r>
          </w:p>
        </w:tc>
      </w:tr>
    </w:tbl>
    <w:p>
      <w:pPr>
        <w:pStyle w:val="Heading2"/>
      </w:pPr>
      <w:r>
        <w:t>Learning Objectives</w:t>
      </w:r>
    </w:p>
    <w:p>
      <w:pPr>
        <w:pStyle w:val="ListBullet"/>
      </w:pPr>
      <w:r>
        <w:t>Scale numerical ranges.</w:t>
      </w:r>
    </w:p>
    <w:p>
      <w:pPr>
        <w:pStyle w:val="ListBullet"/>
      </w:pPr>
      <w:r>
        <w:t>Calibrate input and output.</w:t>
      </w:r>
    </w:p>
    <w:p>
      <w:pPr>
        <w:pStyle w:val="ListBullet"/>
      </w:pPr>
      <w:r>
        <w:t>Recognize saturation and limits.</w:t>
      </w:r>
    </w:p>
    <w:p>
      <w:pPr>
        <w:pStyle w:val="Heading2"/>
      </w:pPr>
      <w:r>
        <w:t>Student Challenge</w:t>
      </w:r>
    </w:p>
    <w:p>
      <w:r>
        <w:t>Map a selected sensor range to servo angles from 0° to 180°. Prevent values outside the expected range from commanding unsafe positions.</w:t>
      </w:r>
    </w:p>
    <w:p>
      <w:pPr>
        <w:pStyle w:val="Heading2"/>
      </w:pPr>
      <w:r>
        <w:t>Expected Evidence / Output</w:t>
      </w:r>
    </w:p>
    <w:p>
      <w:pPr>
        <w:pStyle w:val="ListBullet"/>
      </w:pPr>
      <w:r>
        <w:t>Calibrated mapping code</w:t>
      </w:r>
    </w:p>
    <w:p>
      <w:pPr>
        <w:pStyle w:val="ListBullet"/>
      </w:pPr>
      <w:r>
        <w:t>Input/angle test table</w:t>
      </w:r>
    </w:p>
    <w:p>
      <w:pPr>
        <w:pStyle w:val="ListBullet"/>
      </w:pPr>
      <w:r>
        <w:t>Explanation of range limiting</w:t>
      </w:r>
    </w:p>
    <w:p>
      <w:pPr>
        <w:pStyle w:val="Heading2"/>
      </w:pPr>
      <w:r>
        <w:t>Extension Challenge</w:t>
      </w:r>
    </w:p>
    <w:p>
      <w:r>
        <w:t>Compare proportional mapping with discrete angle states.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20: Multi-Sensor Alarm</w:t>
      </w:r>
    </w:p>
    <w:p>
      <w:r>
        <w:rPr>
          <w:b/>
          <w:sz w:val="24"/>
        </w:rPr>
        <w:t>LEVEL: INTERMEDIATE</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create simple sensor fusion by requiring evidence from more than one input before producing an alarm.</w:t>
            </w:r>
          </w:p>
        </w:tc>
      </w:tr>
    </w:tbl>
    <w:p>
      <w:pPr>
        <w:pStyle w:val="Heading2"/>
      </w:pPr>
      <w:r>
        <w:t>Learning Objectives</w:t>
      </w:r>
    </w:p>
    <w:p>
      <w:pPr>
        <w:pStyle w:val="ListBullet"/>
      </w:pPr>
      <w:r>
        <w:t>Combine independent sensor signals.</w:t>
      </w:r>
    </w:p>
    <w:p>
      <w:pPr>
        <w:pStyle w:val="ListBullet"/>
      </w:pPr>
      <w:r>
        <w:t>Reduce false alarms using logical conditions.</w:t>
      </w:r>
    </w:p>
    <w:p>
      <w:pPr>
        <w:pStyle w:val="ListBullet"/>
      </w:pPr>
      <w:r>
        <w:t>Create a multi-input decision table.</w:t>
      </w:r>
    </w:p>
    <w:p>
      <w:pPr>
        <w:pStyle w:val="Heading2"/>
      </w:pPr>
      <w:r>
        <w:t>Student Challenge</w:t>
      </w:r>
    </w:p>
    <w:p>
      <w:r>
        <w:t>Trigger an alarm only when a selected environmental condition and an occupancy/object condition occur together. Test all combinations of inputs.</w:t>
      </w:r>
    </w:p>
    <w:p>
      <w:pPr>
        <w:pStyle w:val="Heading2"/>
      </w:pPr>
      <w:r>
        <w:t>Expected Evidence / Output</w:t>
      </w:r>
    </w:p>
    <w:p>
      <w:pPr>
        <w:pStyle w:val="ListBullet"/>
      </w:pPr>
      <w:r>
        <w:t>Truth/decision table</w:t>
      </w:r>
    </w:p>
    <w:p>
      <w:pPr>
        <w:pStyle w:val="ListBullet"/>
      </w:pPr>
      <w:r>
        <w:t>Working multi-sensor alarm</w:t>
      </w:r>
    </w:p>
    <w:p>
      <w:pPr>
        <w:pStyle w:val="ListBullet"/>
      </w:pPr>
      <w:r>
        <w:t>Test evidence for every input combination</w:t>
      </w:r>
    </w:p>
    <w:p>
      <w:pPr>
        <w:pStyle w:val="Heading2"/>
      </w:pPr>
      <w:r>
        <w:t>Extension Challenge</w:t>
      </w:r>
    </w:p>
    <w:p>
      <w:r>
        <w:t>Create separate alarms for single-sensor and combined conditions.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IoT Level</w:t>
      </w:r>
    </w:p>
    <w:p>
      <w:r>
        <w:t>Focus: networking, dashboards, remote control, logging and event-driven communication.</w:t>
      </w:r>
    </w:p>
    <w:p>
      <w:pPr>
        <w:pStyle w:val="Heading1"/>
      </w:pPr>
      <w:r>
        <w:t>Challenge 21: IoT Temperature Monitor</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move from local Serial Monitor output to networked monitoring by publishing environmental readings to a remote dashboard using suitable network-capable hardware.</w:t>
            </w:r>
          </w:p>
        </w:tc>
      </w:tr>
    </w:tbl>
    <w:p>
      <w:pPr>
        <w:pStyle w:val="Heading2"/>
      </w:pPr>
      <w:r>
        <w:t>Learning Objectives</w:t>
      </w:r>
    </w:p>
    <w:p>
      <w:pPr>
        <w:pStyle w:val="ListBullet"/>
      </w:pPr>
      <w:r>
        <w:t>Explain the basic IoT data path.</w:t>
      </w:r>
    </w:p>
    <w:p>
      <w:pPr>
        <w:pStyle w:val="ListBullet"/>
      </w:pPr>
      <w:r>
        <w:t>Transmit sensor measurements.</w:t>
      </w:r>
    </w:p>
    <w:p>
      <w:pPr>
        <w:pStyle w:val="ListBullet"/>
      </w:pPr>
      <w:r>
        <w:t>Distinguish local sensing from remote visualization.</w:t>
      </w:r>
    </w:p>
    <w:p>
      <w:pPr>
        <w:pStyle w:val="Heading2"/>
      </w:pPr>
      <w:r>
        <w:t>Student Challenge</w:t>
      </w:r>
    </w:p>
    <w:p>
      <w:r>
        <w:t>Send temperature and humidity readings to an IoT dashboard at a sensible interval and verify that the remote values match local readings.</w:t>
      </w:r>
    </w:p>
    <w:p>
      <w:pPr>
        <w:pStyle w:val="Heading2"/>
      </w:pPr>
      <w:r>
        <w:t>Expected Evidence / Output</w:t>
      </w:r>
    </w:p>
    <w:p>
      <w:pPr>
        <w:pStyle w:val="ListBullet"/>
      </w:pPr>
      <w:r>
        <w:t>Live dashboard</w:t>
      </w:r>
    </w:p>
    <w:p>
      <w:pPr>
        <w:pStyle w:val="ListBullet"/>
      </w:pPr>
      <w:r>
        <w:t>Device code</w:t>
      </w:r>
    </w:p>
    <w:p>
      <w:pPr>
        <w:pStyle w:val="ListBullet"/>
      </w:pPr>
      <w:r>
        <w:t>Comparison of local and remote readings</w:t>
      </w:r>
    </w:p>
    <w:p>
      <w:pPr>
        <w:pStyle w:val="Heading2"/>
      </w:pPr>
      <w:r>
        <w:t>Extension Challenge</w:t>
      </w:r>
    </w:p>
    <w:p>
      <w:r>
        <w:t>Add timestamps and signal/device status.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22: Remote Environmental Dashboard</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organize sensor information into a useful monitoring interface rather than simply transmitting raw values.</w:t>
            </w:r>
          </w:p>
        </w:tc>
      </w:tr>
    </w:tbl>
    <w:p>
      <w:pPr>
        <w:pStyle w:val="Heading2"/>
      </w:pPr>
      <w:r>
        <w:t>Learning Objectives</w:t>
      </w:r>
    </w:p>
    <w:p>
      <w:pPr>
        <w:pStyle w:val="ListBullet"/>
      </w:pPr>
      <w:r>
        <w:t>Design readable visualizations.</w:t>
      </w:r>
    </w:p>
    <w:p>
      <w:pPr>
        <w:pStyle w:val="ListBullet"/>
      </w:pPr>
      <w:r>
        <w:t>Interpret time-series data.</w:t>
      </w:r>
    </w:p>
    <w:p>
      <w:pPr>
        <w:pStyle w:val="ListBullet"/>
      </w:pPr>
      <w:r>
        <w:t>Select meaningful dashboard indicators.</w:t>
      </w:r>
    </w:p>
    <w:p>
      <w:pPr>
        <w:pStyle w:val="Heading2"/>
      </w:pPr>
      <w:r>
        <w:t>Student Challenge</w:t>
      </w:r>
    </w:p>
    <w:p>
      <w:r>
        <w:t>Create dashboard elements for current temperature, current humidity and recent trends. Add a visual warning when a limit is exceeded.</w:t>
      </w:r>
    </w:p>
    <w:p>
      <w:pPr>
        <w:pStyle w:val="Heading2"/>
      </w:pPr>
      <w:r>
        <w:t>Expected Evidence / Output</w:t>
      </w:r>
    </w:p>
    <w:p>
      <w:pPr>
        <w:pStyle w:val="ListBullet"/>
      </w:pPr>
      <w:r>
        <w:t>Dashboard screenshots</w:t>
      </w:r>
    </w:p>
    <w:p>
      <w:pPr>
        <w:pStyle w:val="ListBullet"/>
      </w:pPr>
      <w:r>
        <w:t>Trend visualization</w:t>
      </w:r>
    </w:p>
    <w:p>
      <w:pPr>
        <w:pStyle w:val="ListBullet"/>
      </w:pPr>
      <w:r>
        <w:t>Explanation of chosen widgets/indicators</w:t>
      </w:r>
    </w:p>
    <w:p>
      <w:pPr>
        <w:pStyle w:val="Heading2"/>
      </w:pPr>
      <w:r>
        <w:t>Extension Challenge</w:t>
      </w:r>
    </w:p>
    <w:p>
      <w:r>
        <w:t>Add daily minimum, maximum and average values.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23: Remote LED Control</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implement the opposite IoT direction: commands travel from a user interface to the physical device.</w:t>
            </w:r>
          </w:p>
        </w:tc>
      </w:tr>
    </w:tbl>
    <w:p>
      <w:pPr>
        <w:pStyle w:val="Heading2"/>
      </w:pPr>
      <w:r>
        <w:t>Learning Objectives</w:t>
      </w:r>
    </w:p>
    <w:p>
      <w:pPr>
        <w:pStyle w:val="ListBullet"/>
      </w:pPr>
      <w:r>
        <w:t>Explain cloud-to-device control.</w:t>
      </w:r>
    </w:p>
    <w:p>
      <w:pPr>
        <w:pStyle w:val="ListBullet"/>
      </w:pPr>
      <w:r>
        <w:t>Handle remote commands.</w:t>
      </w:r>
    </w:p>
    <w:p>
      <w:pPr>
        <w:pStyle w:val="ListBullet"/>
      </w:pPr>
      <w:r>
        <w:t>Maintain a known output state.</w:t>
      </w:r>
    </w:p>
    <w:p>
      <w:pPr>
        <w:pStyle w:val="Heading2"/>
      </w:pPr>
      <w:r>
        <w:t>Student Challenge</w:t>
      </w:r>
    </w:p>
    <w:p>
      <w:r>
        <w:t>Control an LED remotely and report the actual LED state back to the interface so the dashboard reflects the physical device.</w:t>
      </w:r>
    </w:p>
    <w:p>
      <w:pPr>
        <w:pStyle w:val="Heading2"/>
      </w:pPr>
      <w:r>
        <w:t>Expected Evidence / Output</w:t>
      </w:r>
    </w:p>
    <w:p>
      <w:pPr>
        <w:pStyle w:val="ListBullet"/>
      </w:pPr>
      <w:r>
        <w:t>Remote control demonstration</w:t>
      </w:r>
    </w:p>
    <w:p>
      <w:pPr>
        <w:pStyle w:val="ListBullet"/>
      </w:pPr>
      <w:r>
        <w:t>Command and status logic</w:t>
      </w:r>
    </w:p>
    <w:p>
      <w:pPr>
        <w:pStyle w:val="ListBullet"/>
      </w:pPr>
      <w:r>
        <w:t>Evidence of state feedback</w:t>
      </w:r>
    </w:p>
    <w:p>
      <w:pPr>
        <w:pStyle w:val="Heading2"/>
      </w:pPr>
      <w:r>
        <w:t>Extension Challenge</w:t>
      </w:r>
    </w:p>
    <w:p>
      <w:r>
        <w:t>Add authentication or a local override button.</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24: Remote Servo Control</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A remote interface sends a desired actuator position to the edge device.</w:t>
            </w:r>
          </w:p>
        </w:tc>
      </w:tr>
    </w:tbl>
    <w:p>
      <w:pPr>
        <w:pStyle w:val="Heading2"/>
      </w:pPr>
      <w:r>
        <w:t>Learning Objectives</w:t>
      </w:r>
    </w:p>
    <w:p>
      <w:pPr>
        <w:pStyle w:val="ListBullet"/>
      </w:pPr>
      <w:r>
        <w:t>Transmit command values.</w:t>
      </w:r>
    </w:p>
    <w:p>
      <w:pPr>
        <w:pStyle w:val="ListBullet"/>
      </w:pPr>
      <w:r>
        <w:t>Validate remote inputs.</w:t>
      </w:r>
    </w:p>
    <w:p>
      <w:pPr>
        <w:pStyle w:val="ListBullet"/>
      </w:pPr>
      <w:r>
        <w:t>Control a physical actuator from a network interface.</w:t>
      </w:r>
    </w:p>
    <w:p>
      <w:pPr>
        <w:pStyle w:val="Heading2"/>
      </w:pPr>
      <w:r>
        <w:t>Student Challenge</w:t>
      </w:r>
    </w:p>
    <w:p>
      <w:r>
        <w:t>Provide remote controls for servo angle. Reject or constrain invalid angles and display the commanded/current position.</w:t>
      </w:r>
    </w:p>
    <w:p>
      <w:pPr>
        <w:pStyle w:val="Heading2"/>
      </w:pPr>
      <w:r>
        <w:t>Expected Evidence / Output</w:t>
      </w:r>
    </w:p>
    <w:p>
      <w:pPr>
        <w:pStyle w:val="ListBullet"/>
      </w:pPr>
      <w:r>
        <w:t>Remote servo interface</w:t>
      </w:r>
    </w:p>
    <w:p>
      <w:pPr>
        <w:pStyle w:val="ListBullet"/>
      </w:pPr>
      <w:r>
        <w:t>Input validation in code</w:t>
      </w:r>
    </w:p>
    <w:p>
      <w:pPr>
        <w:pStyle w:val="ListBullet"/>
      </w:pPr>
      <w:r>
        <w:t>Successful tests at multiple angles</w:t>
      </w:r>
    </w:p>
    <w:p>
      <w:pPr>
        <w:pStyle w:val="Heading2"/>
      </w:pPr>
      <w:r>
        <w:t>Extension Challenge</w:t>
      </w:r>
    </w:p>
    <w:p>
      <w:r>
        <w:t>Add preset positions such as Closed, Half and Open.</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25: Smart Fan IoT System</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Local automation is retained while IoT is used for monitoring. This teaches that an IoT device should not always depend on the cloud for basic control.</w:t>
            </w:r>
          </w:p>
        </w:tc>
      </w:tr>
    </w:tbl>
    <w:p>
      <w:pPr>
        <w:pStyle w:val="Heading2"/>
      </w:pPr>
      <w:r>
        <w:t>Learning Objectives</w:t>
      </w:r>
    </w:p>
    <w:p>
      <w:pPr>
        <w:pStyle w:val="ListBullet"/>
      </w:pPr>
      <w:r>
        <w:t>Combine autonomous local control with connectivity.</w:t>
      </w:r>
    </w:p>
    <w:p>
      <w:pPr>
        <w:pStyle w:val="ListBullet"/>
      </w:pPr>
      <w:r>
        <w:t>Report actuator state.</w:t>
      </w:r>
    </w:p>
    <w:p>
      <w:pPr>
        <w:pStyle w:val="ListBullet"/>
      </w:pPr>
      <w:r>
        <w:t>Explain resilience when the network fails.</w:t>
      </w:r>
    </w:p>
    <w:p>
      <w:pPr>
        <w:pStyle w:val="Heading2"/>
      </w:pPr>
      <w:r>
        <w:t>Student Challenge</w:t>
      </w:r>
    </w:p>
    <w:p>
      <w:r>
        <w:t>Control the fan locally from DHT11 readings while publishing temperature, humidity and fan state to the dashboard. Disconnect the network and observe whether local control continues.</w:t>
      </w:r>
    </w:p>
    <w:p>
      <w:pPr>
        <w:pStyle w:val="Heading2"/>
      </w:pPr>
      <w:r>
        <w:t>Expected Evidence / Output</w:t>
      </w:r>
    </w:p>
    <w:p>
      <w:pPr>
        <w:pStyle w:val="ListBullet"/>
      </w:pPr>
      <w:r>
        <w:t>Working local controller</w:t>
      </w:r>
    </w:p>
    <w:p>
      <w:pPr>
        <w:pStyle w:val="ListBullet"/>
      </w:pPr>
      <w:r>
        <w:t>IoT dashboard</w:t>
      </w:r>
    </w:p>
    <w:p>
      <w:pPr>
        <w:pStyle w:val="ListBullet"/>
      </w:pPr>
      <w:r>
        <w:t>Network-disconnection test</w:t>
      </w:r>
    </w:p>
    <w:p>
      <w:pPr>
        <w:pStyle w:val="Heading2"/>
      </w:pPr>
      <w:r>
        <w:t>Extension Challenge</w:t>
      </w:r>
    </w:p>
    <w:p>
      <w:r>
        <w:t>Allow a temporary remote override with automatic timeout.</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26: IoT Occupancy Monitor</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Local object/occupancy detection becomes a remotely visible status service.</w:t>
            </w:r>
          </w:p>
        </w:tc>
      </w:tr>
    </w:tbl>
    <w:p>
      <w:pPr>
        <w:pStyle w:val="Heading2"/>
      </w:pPr>
      <w:r>
        <w:t>Learning Objectives</w:t>
      </w:r>
    </w:p>
    <w:p>
      <w:pPr>
        <w:pStyle w:val="ListBullet"/>
      </w:pPr>
      <w:r>
        <w:t>Publish event/state data.</w:t>
      </w:r>
    </w:p>
    <w:p>
      <w:pPr>
        <w:pStyle w:val="ListBullet"/>
      </w:pPr>
      <w:r>
        <w:t>Avoid unnecessary repeated messages.</w:t>
      </w:r>
    </w:p>
    <w:p>
      <w:pPr>
        <w:pStyle w:val="ListBullet"/>
      </w:pPr>
      <w:r>
        <w:t>Design a simple presence-monitoring application.</w:t>
      </w:r>
    </w:p>
    <w:p>
      <w:pPr>
        <w:pStyle w:val="Heading2"/>
      </w:pPr>
      <w:r>
        <w:t>Student Challenge</w:t>
      </w:r>
    </w:p>
    <w:p>
      <w:r>
        <w:t>Send Available/Occupied state only when the state changes, and display the latest state remotely.</w:t>
      </w:r>
    </w:p>
    <w:p>
      <w:pPr>
        <w:pStyle w:val="Heading2"/>
      </w:pPr>
      <w:r>
        <w:t>Expected Evidence / Output</w:t>
      </w:r>
    </w:p>
    <w:p>
      <w:pPr>
        <w:pStyle w:val="ListBullet"/>
      </w:pPr>
      <w:r>
        <w:t>Occupancy dashboard</w:t>
      </w:r>
    </w:p>
    <w:p>
      <w:pPr>
        <w:pStyle w:val="ListBullet"/>
      </w:pPr>
      <w:r>
        <w:t>State-change publishing logic</w:t>
      </w:r>
    </w:p>
    <w:p>
      <w:pPr>
        <w:pStyle w:val="ListBullet"/>
      </w:pPr>
      <w:r>
        <w:t>Message-count comparison with continuous publishing</w:t>
      </w:r>
    </w:p>
    <w:p>
      <w:pPr>
        <w:pStyle w:val="Heading2"/>
      </w:pPr>
      <w:r>
        <w:t>Extension Challenge</w:t>
      </w:r>
    </w:p>
    <w:p>
      <w:r>
        <w:t>Record occupancy duration.</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27: IoT Alert System</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send notifications only when meaningful events occur rather than streaming everything continuously.</w:t>
            </w:r>
          </w:p>
        </w:tc>
      </w:tr>
    </w:tbl>
    <w:p>
      <w:pPr>
        <w:pStyle w:val="Heading2"/>
      </w:pPr>
      <w:r>
        <w:t>Learning Objectives</w:t>
      </w:r>
    </w:p>
    <w:p>
      <w:pPr>
        <w:pStyle w:val="ListBullet"/>
      </w:pPr>
      <w:r>
        <w:t>Implement event-driven IoT.</w:t>
      </w:r>
    </w:p>
    <w:p>
      <w:pPr>
        <w:pStyle w:val="ListBullet"/>
      </w:pPr>
      <w:r>
        <w:t>Define alert conditions.</w:t>
      </w:r>
    </w:p>
    <w:p>
      <w:pPr>
        <w:pStyle w:val="ListBullet"/>
      </w:pPr>
      <w:r>
        <w:t>Reduce unnecessary communication.</w:t>
      </w:r>
    </w:p>
    <w:p>
      <w:pPr>
        <w:pStyle w:val="Heading2"/>
      </w:pPr>
      <w:r>
        <w:t>Student Challenge</w:t>
      </w:r>
    </w:p>
    <w:p>
      <w:r>
        <w:t>Generate a remote alert when environmental values enter a Critical state. Avoid repeatedly sending the same alert while the condition remains unchanged.</w:t>
      </w:r>
    </w:p>
    <w:p>
      <w:pPr>
        <w:pStyle w:val="Heading2"/>
      </w:pPr>
      <w:r>
        <w:t>Expected Evidence / Output</w:t>
      </w:r>
    </w:p>
    <w:p>
      <w:pPr>
        <w:pStyle w:val="ListBullet"/>
      </w:pPr>
      <w:r>
        <w:t>Alert demonstration</w:t>
      </w:r>
    </w:p>
    <w:p>
      <w:pPr>
        <w:pStyle w:val="ListBullet"/>
      </w:pPr>
      <w:r>
        <w:t>Event logic</w:t>
      </w:r>
    </w:p>
    <w:p>
      <w:pPr>
        <w:pStyle w:val="ListBullet"/>
      </w:pPr>
      <w:r>
        <w:t>Record of normal-to-critical and critical-to-normal transitions</w:t>
      </w:r>
    </w:p>
    <w:p>
      <w:pPr>
        <w:pStyle w:val="Heading2"/>
      </w:pPr>
      <w:r>
        <w:t>Extension Challenge</w:t>
      </w:r>
    </w:p>
    <w:p>
      <w:r>
        <w:t>Add acknowledgement and escalation behavior.</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28: Environmental Data Logger</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create a historical IoT dataset that will later support analysis and machine learning.</w:t>
            </w:r>
          </w:p>
        </w:tc>
      </w:tr>
    </w:tbl>
    <w:p>
      <w:pPr>
        <w:pStyle w:val="Heading2"/>
      </w:pPr>
      <w:r>
        <w:t>Learning Objectives</w:t>
      </w:r>
    </w:p>
    <w:p>
      <w:pPr>
        <w:pStyle w:val="ListBullet"/>
      </w:pPr>
      <w:r>
        <w:t>Collect structured time-series data.</w:t>
      </w:r>
    </w:p>
    <w:p>
      <w:pPr>
        <w:pStyle w:val="ListBullet"/>
      </w:pPr>
      <w:r>
        <w:t>Choose a sampling interval.</w:t>
      </w:r>
    </w:p>
    <w:p>
      <w:pPr>
        <w:pStyle w:val="ListBullet"/>
      </w:pPr>
      <w:r>
        <w:t>Visualize trends and identify patterns.</w:t>
      </w:r>
    </w:p>
    <w:p>
      <w:pPr>
        <w:pStyle w:val="Heading2"/>
      </w:pPr>
      <w:r>
        <w:t>Student Challenge</w:t>
      </w:r>
    </w:p>
    <w:p>
      <w:r>
        <w:t>Log temperature and humidity over a meaningful period, then plot or inspect the trend and identify at least three observations.</w:t>
      </w:r>
    </w:p>
    <w:p>
      <w:pPr>
        <w:pStyle w:val="Heading2"/>
      </w:pPr>
      <w:r>
        <w:t>Expected Evidence / Output</w:t>
      </w:r>
    </w:p>
    <w:p>
      <w:pPr>
        <w:pStyle w:val="ListBullet"/>
      </w:pPr>
      <w:r>
        <w:t>CSV/database/dashboard history</w:t>
      </w:r>
    </w:p>
    <w:p>
      <w:pPr>
        <w:pStyle w:val="ListBullet"/>
      </w:pPr>
      <w:r>
        <w:t>Sampling plan</w:t>
      </w:r>
    </w:p>
    <w:p>
      <w:pPr>
        <w:pStyle w:val="ListBullet"/>
      </w:pPr>
      <w:r>
        <w:t>Three evidence-based observations</w:t>
      </w:r>
    </w:p>
    <w:p>
      <w:pPr>
        <w:pStyle w:val="Heading2"/>
      </w:pPr>
      <w:r>
        <w:t>Extension Challenge</w:t>
      </w:r>
    </w:p>
    <w:p>
      <w:r>
        <w:t>Compare different sampling intervals and storage requirements.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29: Smart Parking Space</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apply IoT principles to a recognizable smart-city problem.</w:t>
            </w:r>
          </w:p>
        </w:tc>
      </w:tr>
    </w:tbl>
    <w:p>
      <w:pPr>
        <w:pStyle w:val="Heading2"/>
      </w:pPr>
      <w:r>
        <w:t>Learning Objectives</w:t>
      </w:r>
    </w:p>
    <w:p>
      <w:pPr>
        <w:pStyle w:val="ListBullet"/>
      </w:pPr>
      <w:r>
        <w:t>Translate a real problem into sensing states.</w:t>
      </w:r>
    </w:p>
    <w:p>
      <w:pPr>
        <w:pStyle w:val="ListBullet"/>
      </w:pPr>
      <w:r>
        <w:t>Publish availability information.</w:t>
      </w:r>
    </w:p>
    <w:p>
      <w:pPr>
        <w:pStyle w:val="ListBullet"/>
      </w:pPr>
      <w:r>
        <w:t>Design a user-facing status.</w:t>
      </w:r>
    </w:p>
    <w:p>
      <w:pPr>
        <w:pStyle w:val="Heading2"/>
      </w:pPr>
      <w:r>
        <w:t>Student Challenge</w:t>
      </w:r>
    </w:p>
    <w:p>
      <w:r>
        <w:t>Build one parking-space prototype using IR detection. Publish Free/Occupied status and show a clear visual indicator locally and remotely.</w:t>
      </w:r>
    </w:p>
    <w:p>
      <w:pPr>
        <w:pStyle w:val="Heading2"/>
      </w:pPr>
      <w:r>
        <w:t>Expected Evidence / Output</w:t>
      </w:r>
    </w:p>
    <w:p>
      <w:pPr>
        <w:pStyle w:val="ListBullet"/>
      </w:pPr>
      <w:r>
        <w:t>Parking prototype</w:t>
      </w:r>
    </w:p>
    <w:p>
      <w:pPr>
        <w:pStyle w:val="ListBullet"/>
      </w:pPr>
      <w:r>
        <w:t>Remote availability display</w:t>
      </w:r>
    </w:p>
    <w:p>
      <w:pPr>
        <w:pStyle w:val="ListBullet"/>
      </w:pPr>
      <w:r>
        <w:t>Test record of arrivals/departures</w:t>
      </w:r>
    </w:p>
    <w:p>
      <w:pPr>
        <w:pStyle w:val="Heading2"/>
      </w:pPr>
      <w:r>
        <w:t>Extension Challenge</w:t>
      </w:r>
    </w:p>
    <w:p>
      <w:r>
        <w:t>Expand to multiple spaces and calculate total free spaces.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30: Multi-Node Monitoring</w:t>
      </w:r>
    </w:p>
    <w:p>
      <w:r>
        <w:rPr>
          <w:b/>
          <w:sz w:val="24"/>
        </w:rPr>
        <w:t>LEVEL: IOT</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move from one device to a small distributed IoT system and learn the need to identify data sources.</w:t>
            </w:r>
          </w:p>
        </w:tc>
      </w:tr>
    </w:tbl>
    <w:p>
      <w:pPr>
        <w:pStyle w:val="Heading2"/>
      </w:pPr>
      <w:r>
        <w:t>Learning Objectives</w:t>
      </w:r>
    </w:p>
    <w:p>
      <w:pPr>
        <w:pStyle w:val="ListBullet"/>
      </w:pPr>
      <w:r>
        <w:t>Understand multiple IoT nodes.</w:t>
      </w:r>
    </w:p>
    <w:p>
      <w:pPr>
        <w:pStyle w:val="ListBullet"/>
      </w:pPr>
      <w:r>
        <w:t>Use device identifiers/topics.</w:t>
      </w:r>
    </w:p>
    <w:p>
      <w:pPr>
        <w:pStyle w:val="ListBullet"/>
      </w:pPr>
      <w:r>
        <w:t>Compare measurements from different locations.</w:t>
      </w:r>
    </w:p>
    <w:p>
      <w:pPr>
        <w:pStyle w:val="Heading2"/>
      </w:pPr>
      <w:r>
        <w:t>Student Challenge</w:t>
      </w:r>
    </w:p>
    <w:p>
      <w:r>
        <w:t>Connect two or more sensor nodes and show their readings separately on one dashboard. Identify each node clearly and compare their measurements.</w:t>
      </w:r>
    </w:p>
    <w:p>
      <w:pPr>
        <w:pStyle w:val="Heading2"/>
      </w:pPr>
      <w:r>
        <w:t>Expected Evidence / Output</w:t>
      </w:r>
    </w:p>
    <w:p>
      <w:pPr>
        <w:pStyle w:val="ListBullet"/>
      </w:pPr>
      <w:r>
        <w:t>Multi-node dashboard</w:t>
      </w:r>
    </w:p>
    <w:p>
      <w:pPr>
        <w:pStyle w:val="ListBullet"/>
      </w:pPr>
      <w:r>
        <w:t>Device identification scheme</w:t>
      </w:r>
    </w:p>
    <w:p>
      <w:pPr>
        <w:pStyle w:val="ListBullet"/>
      </w:pPr>
      <w:r>
        <w:t>Comparison of node readings</w:t>
      </w:r>
    </w:p>
    <w:p>
      <w:pPr>
        <w:pStyle w:val="Heading2"/>
      </w:pPr>
      <w:r>
        <w:t>Extension Challenge</w:t>
      </w:r>
    </w:p>
    <w:p>
      <w:r>
        <w:t>Detect and display an offline node.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Edge AI Level</w:t>
      </w:r>
    </w:p>
    <w:p>
      <w:r>
        <w:t>Focus: datasets, machine learning concepts, TinyML and local inference.</w:t>
      </w:r>
    </w:p>
    <w:p>
      <w:pPr>
        <w:pStyle w:val="Heading1"/>
      </w:pPr>
      <w:r>
        <w:t>Challenge 31: Build a Sensor Dataset</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begin the Edge AI workflow by converting sensor observations into labelled examples suitable for model development.</w:t>
            </w:r>
          </w:p>
        </w:tc>
      </w:tr>
    </w:tbl>
    <w:p>
      <w:pPr>
        <w:pStyle w:val="Heading2"/>
      </w:pPr>
      <w:r>
        <w:t>Learning Objectives</w:t>
      </w:r>
    </w:p>
    <w:p>
      <w:pPr>
        <w:pStyle w:val="ListBullet"/>
      </w:pPr>
      <w:r>
        <w:t>Understand samples, features and labels.</w:t>
      </w:r>
    </w:p>
    <w:p>
      <w:pPr>
        <w:pStyle w:val="ListBullet"/>
      </w:pPr>
      <w:r>
        <w:t>Collect balanced examples.</w:t>
      </w:r>
    </w:p>
    <w:p>
      <w:pPr>
        <w:pStyle w:val="ListBullet"/>
      </w:pPr>
      <w:r>
        <w:t>Document data-collection conditions.</w:t>
      </w:r>
    </w:p>
    <w:p>
      <w:pPr>
        <w:pStyle w:val="Heading2"/>
      </w:pPr>
      <w:r>
        <w:t>Student Challenge</w:t>
      </w:r>
    </w:p>
    <w:p>
      <w:r>
        <w:t>Collect environmental samples and label them using agreed classes such as Normal, Warm and Critical. Aim for representative data rather than many identical samples.</w:t>
      </w:r>
    </w:p>
    <w:p>
      <w:pPr>
        <w:pStyle w:val="Heading2"/>
      </w:pPr>
      <w:r>
        <w:t>Expected Evidence / Output</w:t>
      </w:r>
    </w:p>
    <w:p>
      <w:pPr>
        <w:pStyle w:val="ListBullet"/>
      </w:pPr>
      <w:r>
        <w:t>Labelled dataset</w:t>
      </w:r>
    </w:p>
    <w:p>
      <w:pPr>
        <w:pStyle w:val="ListBullet"/>
      </w:pPr>
      <w:r>
        <w:t>Class counts</w:t>
      </w:r>
    </w:p>
    <w:p>
      <w:pPr>
        <w:pStyle w:val="ListBullet"/>
      </w:pPr>
      <w:r>
        <w:t>Description of collection procedure</w:t>
      </w:r>
    </w:p>
    <w:p>
      <w:pPr>
        <w:pStyle w:val="Heading2"/>
      </w:pPr>
      <w:r>
        <w:t>Extension Challenge</w:t>
      </w:r>
    </w:p>
    <w:p>
      <w:r>
        <w:t>Collect data in different locations/times to improve diversity.</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32: Data Cleaning Challenge</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inspect their dataset before training and identify values that could mislead a model.</w:t>
            </w:r>
          </w:p>
        </w:tc>
      </w:tr>
    </w:tbl>
    <w:p>
      <w:pPr>
        <w:pStyle w:val="Heading2"/>
      </w:pPr>
      <w:r>
        <w:t>Learning Objectives</w:t>
      </w:r>
    </w:p>
    <w:p>
      <w:pPr>
        <w:pStyle w:val="ListBullet"/>
      </w:pPr>
      <w:r>
        <w:t>Recognize missing, duplicated and unrealistic data.</w:t>
      </w:r>
    </w:p>
    <w:p>
      <w:pPr>
        <w:pStyle w:val="ListBullet"/>
      </w:pPr>
      <w:r>
        <w:t>Apply simple cleaning rules.</w:t>
      </w:r>
    </w:p>
    <w:p>
      <w:pPr>
        <w:pStyle w:val="ListBullet"/>
      </w:pPr>
      <w:r>
        <w:t>Keep a record of changes.</w:t>
      </w:r>
    </w:p>
    <w:p>
      <w:pPr>
        <w:pStyle w:val="Heading2"/>
      </w:pPr>
      <w:r>
        <w:t>Student Challenge</w:t>
      </w:r>
    </w:p>
    <w:p>
      <w:r>
        <w:t>Find and handle missing values, repeated records, impossible readings and obvious sensor errors. Compare dataset size before and after cleaning.</w:t>
      </w:r>
    </w:p>
    <w:p>
      <w:pPr>
        <w:pStyle w:val="Heading2"/>
      </w:pPr>
      <w:r>
        <w:t>Expected Evidence / Output</w:t>
      </w:r>
    </w:p>
    <w:p>
      <w:pPr>
        <w:pStyle w:val="ListBullet"/>
      </w:pPr>
      <w:r>
        <w:t>Cleaned dataset</w:t>
      </w:r>
    </w:p>
    <w:p>
      <w:pPr>
        <w:pStyle w:val="ListBullet"/>
      </w:pPr>
      <w:r>
        <w:t>Cleaning log</w:t>
      </w:r>
    </w:p>
    <w:p>
      <w:pPr>
        <w:pStyle w:val="ListBullet"/>
      </w:pPr>
      <w:r>
        <w:t>Before/after summary</w:t>
      </w:r>
    </w:p>
    <w:p>
      <w:pPr>
        <w:pStyle w:val="Heading2"/>
      </w:pPr>
      <w:r>
        <w:t>Extension Challenge</w:t>
      </w:r>
    </w:p>
    <w:p>
      <w:r>
        <w:t>Compare deleting bad samples with replacing/imputing values.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33: Feature Selection</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decide which measured variables are useful for the target prediction rather than automatically using every available value.</w:t>
            </w:r>
          </w:p>
        </w:tc>
      </w:tr>
    </w:tbl>
    <w:p>
      <w:pPr>
        <w:pStyle w:val="Heading2"/>
      </w:pPr>
      <w:r>
        <w:t>Learning Objectives</w:t>
      </w:r>
    </w:p>
    <w:p>
      <w:pPr>
        <w:pStyle w:val="ListBullet"/>
      </w:pPr>
      <w:r>
        <w:t>Understand the meaning of a feature.</w:t>
      </w:r>
    </w:p>
    <w:p>
      <w:pPr>
        <w:pStyle w:val="ListBullet"/>
      </w:pPr>
      <w:r>
        <w:t>Compare informative and weak features.</w:t>
      </w:r>
    </w:p>
    <w:p>
      <w:pPr>
        <w:pStyle w:val="ListBullet"/>
      </w:pPr>
      <w:r>
        <w:t>Relate sensor choice to model purpose.</w:t>
      </w:r>
    </w:p>
    <w:p>
      <w:pPr>
        <w:pStyle w:val="Heading2"/>
      </w:pPr>
      <w:r>
        <w:t>Student Challenge</w:t>
      </w:r>
    </w:p>
    <w:p>
      <w:r>
        <w:t>Evaluate whether temperature, humidity, occupancy or combinations of them are useful for the selected classification problem. Justify the final feature set.</w:t>
      </w:r>
    </w:p>
    <w:p>
      <w:pPr>
        <w:pStyle w:val="Heading2"/>
      </w:pPr>
      <w:r>
        <w:t>Expected Evidence / Output</w:t>
      </w:r>
    </w:p>
    <w:p>
      <w:pPr>
        <w:pStyle w:val="ListBullet"/>
      </w:pPr>
      <w:r>
        <w:t>Feature table</w:t>
      </w:r>
    </w:p>
    <w:p>
      <w:pPr>
        <w:pStyle w:val="ListBullet"/>
      </w:pPr>
      <w:r>
        <w:t>Selected feature set</w:t>
      </w:r>
    </w:p>
    <w:p>
      <w:pPr>
        <w:pStyle w:val="ListBullet"/>
      </w:pPr>
      <w:r>
        <w:t>Written justification</w:t>
      </w:r>
    </w:p>
    <w:p>
      <w:pPr>
        <w:pStyle w:val="Heading2"/>
      </w:pPr>
      <w:r>
        <w:t>Extension Challenge</w:t>
      </w:r>
    </w:p>
    <w:p>
      <w:r>
        <w:t>Create simple derived features such as change over time.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34: Rule-Based Logic vs AI</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solve the same problem using explicit thresholds and a trained model, then compare the two approaches.</w:t>
            </w:r>
          </w:p>
        </w:tc>
      </w:tr>
    </w:tbl>
    <w:p>
      <w:pPr>
        <w:pStyle w:val="Heading2"/>
      </w:pPr>
      <w:r>
        <w:t>Learning Objectives</w:t>
      </w:r>
    </w:p>
    <w:p>
      <w:pPr>
        <w:pStyle w:val="ListBullet"/>
      </w:pPr>
      <w:r>
        <w:t>Distinguish programmed rules from learned patterns.</w:t>
      </w:r>
    </w:p>
    <w:p>
      <w:pPr>
        <w:pStyle w:val="ListBullet"/>
      </w:pPr>
      <w:r>
        <w:t>Evaluate both methods on the same test data.</w:t>
      </w:r>
    </w:p>
    <w:p>
      <w:pPr>
        <w:pStyle w:val="ListBullet"/>
      </w:pPr>
      <w:r>
        <w:t>Discuss maintainability and adaptability.</w:t>
      </w:r>
    </w:p>
    <w:p>
      <w:pPr>
        <w:pStyle w:val="Heading2"/>
      </w:pPr>
      <w:r>
        <w:t>Student Challenge</w:t>
      </w:r>
    </w:p>
    <w:p>
      <w:r>
        <w:t>Build a threshold classifier and a simple ML classifier for the same classes. Test both using unseen samples and compare results.</w:t>
      </w:r>
    </w:p>
    <w:p>
      <w:pPr>
        <w:pStyle w:val="Heading2"/>
      </w:pPr>
      <w:r>
        <w:t>Expected Evidence / Output</w:t>
      </w:r>
    </w:p>
    <w:p>
      <w:pPr>
        <w:pStyle w:val="ListBullet"/>
      </w:pPr>
      <w:r>
        <w:t>Two implementations</w:t>
      </w:r>
    </w:p>
    <w:p>
      <w:pPr>
        <w:pStyle w:val="ListBullet"/>
      </w:pPr>
      <w:r>
        <w:t>Comparison table</w:t>
      </w:r>
    </w:p>
    <w:p>
      <w:pPr>
        <w:pStyle w:val="ListBullet"/>
      </w:pPr>
      <w:r>
        <w:t>Short conclusion on when each approach is preferable</w:t>
      </w:r>
    </w:p>
    <w:p>
      <w:pPr>
        <w:pStyle w:val="Heading2"/>
      </w:pPr>
      <w:r>
        <w:t>Extension Challenge</w:t>
      </w:r>
    </w:p>
    <w:p>
      <w:r>
        <w:t>Include memory, speed or explainability in the comparison.</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35: Environmental Condition Classifier</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train a small model to predict an environmental category from sensor features.</w:t>
            </w:r>
          </w:p>
        </w:tc>
      </w:tr>
    </w:tbl>
    <w:p>
      <w:pPr>
        <w:pStyle w:val="Heading2"/>
      </w:pPr>
      <w:r>
        <w:t>Learning Objectives</w:t>
      </w:r>
    </w:p>
    <w:p>
      <w:pPr>
        <w:pStyle w:val="ListBullet"/>
      </w:pPr>
      <w:r>
        <w:t>Train a basic classifier.</w:t>
      </w:r>
    </w:p>
    <w:p>
      <w:pPr>
        <w:pStyle w:val="ListBullet"/>
      </w:pPr>
      <w:r>
        <w:t>Separate training and testing data.</w:t>
      </w:r>
    </w:p>
    <w:p>
      <w:pPr>
        <w:pStyle w:val="ListBullet"/>
      </w:pPr>
      <w:r>
        <w:t>Interpret predicted classes.</w:t>
      </w:r>
    </w:p>
    <w:p>
      <w:pPr>
        <w:pStyle w:val="Heading2"/>
      </w:pPr>
      <w:r>
        <w:t>Student Challenge</w:t>
      </w:r>
    </w:p>
    <w:p>
      <w:r>
        <w:t>Train a model for classes such as Comfortable/Uncomfortable or Normal/Warning/Critical. Evaluate it before deployment.</w:t>
      </w:r>
    </w:p>
    <w:p>
      <w:pPr>
        <w:pStyle w:val="Heading2"/>
      </w:pPr>
      <w:r>
        <w:t>Expected Evidence / Output</w:t>
      </w:r>
    </w:p>
    <w:p>
      <w:pPr>
        <w:pStyle w:val="ListBullet"/>
      </w:pPr>
      <w:r>
        <w:t>Trained model</w:t>
      </w:r>
    </w:p>
    <w:p>
      <w:pPr>
        <w:pStyle w:val="ListBullet"/>
      </w:pPr>
      <w:r>
        <w:t>Test results</w:t>
      </w:r>
    </w:p>
    <w:p>
      <w:pPr>
        <w:pStyle w:val="ListBullet"/>
      </w:pPr>
      <w:r>
        <w:t>Confusion matrix or simple correct/incorrect summary</w:t>
      </w:r>
    </w:p>
    <w:p>
      <w:pPr>
        <w:pStyle w:val="Heading2"/>
      </w:pPr>
      <w:r>
        <w:t>Extension Challenge</w:t>
      </w:r>
    </w:p>
    <w:p>
      <w:r>
        <w:t>Experiment with a different model or feature combination.</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36: Edge Inference</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deploy a trained model to a supported edge device so new sensor measurements are classified locally.</w:t>
            </w:r>
          </w:p>
        </w:tc>
      </w:tr>
    </w:tbl>
    <w:p>
      <w:pPr>
        <w:pStyle w:val="Heading2"/>
      </w:pPr>
      <w:r>
        <w:t>Learning Objectives</w:t>
      </w:r>
    </w:p>
    <w:p>
      <w:pPr>
        <w:pStyle w:val="ListBullet"/>
      </w:pPr>
      <w:r>
        <w:t>Understand inference versus training.</w:t>
      </w:r>
    </w:p>
    <w:p>
      <w:pPr>
        <w:pStyle w:val="ListBullet"/>
      </w:pPr>
      <w:r>
        <w:t>Deploy a compact model.</w:t>
      </w:r>
    </w:p>
    <w:p>
      <w:pPr>
        <w:pStyle w:val="ListBullet"/>
      </w:pPr>
      <w:r>
        <w:t>Run predictions without cloud dependence.</w:t>
      </w:r>
    </w:p>
    <w:p>
      <w:pPr>
        <w:pStyle w:val="Heading2"/>
      </w:pPr>
      <w:r>
        <w:t>Student Challenge</w:t>
      </w:r>
    </w:p>
    <w:p>
      <w:r>
        <w:t>Load the trained model onto the edge device, read live sensor values and print the predicted class locally. Test with multiple real conditions.</w:t>
      </w:r>
    </w:p>
    <w:p>
      <w:pPr>
        <w:pStyle w:val="Heading2"/>
      </w:pPr>
      <w:r>
        <w:t>Expected Evidence / Output</w:t>
      </w:r>
    </w:p>
    <w:p>
      <w:pPr>
        <w:pStyle w:val="ListBullet"/>
      </w:pPr>
      <w:r>
        <w:t>On-device inference demonstration</w:t>
      </w:r>
    </w:p>
    <w:p>
      <w:pPr>
        <w:pStyle w:val="ListBullet"/>
      </w:pPr>
      <w:r>
        <w:t>Prediction log</w:t>
      </w:r>
    </w:p>
    <w:p>
      <w:pPr>
        <w:pStyle w:val="ListBullet"/>
      </w:pPr>
      <w:r>
        <w:t>Description of memory/processing constraints encountered</w:t>
      </w:r>
    </w:p>
    <w:p>
      <w:pPr>
        <w:pStyle w:val="Heading2"/>
      </w:pPr>
      <w:r>
        <w:t>Extension Challenge</w:t>
      </w:r>
    </w:p>
    <w:p>
      <w:r>
        <w:t>Measure approximate inference time.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37: Smart Fan with Edge AI</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The prediction from the local ML model directly controls a physical actuator, creating an intelligent cyber-physical system.</w:t>
            </w:r>
          </w:p>
        </w:tc>
      </w:tr>
    </w:tbl>
    <w:p>
      <w:pPr>
        <w:pStyle w:val="Heading2"/>
      </w:pPr>
      <w:r>
        <w:t>Learning Objectives</w:t>
      </w:r>
    </w:p>
    <w:p>
      <w:pPr>
        <w:pStyle w:val="ListBullet"/>
      </w:pPr>
      <w:r>
        <w:t>Connect inference to actuation.</w:t>
      </w:r>
    </w:p>
    <w:p>
      <w:pPr>
        <w:pStyle w:val="ListBullet"/>
      </w:pPr>
      <w:r>
        <w:t>Define safe actions for predicted classes.</w:t>
      </w:r>
    </w:p>
    <w:p>
      <w:pPr>
        <w:pStyle w:val="ListBullet"/>
      </w:pPr>
      <w:r>
        <w:t>Handle uncertain or invalid predictions.</w:t>
      </w:r>
    </w:p>
    <w:p>
      <w:pPr>
        <w:pStyle w:val="Heading2"/>
      </w:pPr>
      <w:r>
        <w:t>Student Challenge</w:t>
      </w:r>
    </w:p>
    <w:p>
      <w:r>
        <w:t>Use the model output to select fan OFF/LOW/HIGH behavior. Include a safe fallback if a prediction cannot be produced.</w:t>
      </w:r>
    </w:p>
    <w:p>
      <w:pPr>
        <w:pStyle w:val="Heading2"/>
      </w:pPr>
      <w:r>
        <w:t>Expected Evidence / Output</w:t>
      </w:r>
    </w:p>
    <w:p>
      <w:pPr>
        <w:pStyle w:val="ListBullet"/>
      </w:pPr>
      <w:r>
        <w:t>Working AI-controlled fan</w:t>
      </w:r>
    </w:p>
    <w:p>
      <w:pPr>
        <w:pStyle w:val="ListBullet"/>
      </w:pPr>
      <w:r>
        <w:t>Class-to-action table</w:t>
      </w:r>
    </w:p>
    <w:p>
      <w:pPr>
        <w:pStyle w:val="ListBullet"/>
      </w:pPr>
      <w:r>
        <w:t>Ten live prediction/action tests</w:t>
      </w:r>
    </w:p>
    <w:p>
      <w:pPr>
        <w:pStyle w:val="Heading2"/>
      </w:pPr>
      <w:r>
        <w:t>Extension Challenge</w:t>
      </w:r>
    </w:p>
    <w:p>
      <w:r>
        <w:t>Compare the AI controller with the earlier threshold controller.</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38: Edge Anomaly Detection</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Instead of predicting predefined classes, students identify observations that differ from normal behavior.</w:t>
            </w:r>
          </w:p>
        </w:tc>
      </w:tr>
    </w:tbl>
    <w:p>
      <w:pPr>
        <w:pStyle w:val="Heading2"/>
      </w:pPr>
      <w:r>
        <w:t>Learning Objectives</w:t>
      </w:r>
    </w:p>
    <w:p>
      <w:pPr>
        <w:pStyle w:val="ListBullet"/>
      </w:pPr>
      <w:r>
        <w:t>Understand anomaly detection.</w:t>
      </w:r>
    </w:p>
    <w:p>
      <w:pPr>
        <w:pStyle w:val="ListBullet"/>
      </w:pPr>
      <w:r>
        <w:t>Establish normal behavior.</w:t>
      </w:r>
    </w:p>
    <w:p>
      <w:pPr>
        <w:pStyle w:val="ListBullet"/>
      </w:pPr>
      <w:r>
        <w:t>Trigger local alerts for unusual data.</w:t>
      </w:r>
    </w:p>
    <w:p>
      <w:pPr>
        <w:pStyle w:val="Heading2"/>
      </w:pPr>
      <w:r>
        <w:t>Student Challenge</w:t>
      </w:r>
    </w:p>
    <w:p>
      <w:r>
        <w:t>Collect normal environmental data, define or train an anomaly detector, and test it using deliberately unusual but safe input conditions.</w:t>
      </w:r>
    </w:p>
    <w:p>
      <w:pPr>
        <w:pStyle w:val="Heading2"/>
      </w:pPr>
      <w:r>
        <w:t>Expected Evidence / Output</w:t>
      </w:r>
    </w:p>
    <w:p>
      <w:pPr>
        <w:pStyle w:val="ListBullet"/>
      </w:pPr>
      <w:r>
        <w:t>Normal baseline dataset</w:t>
      </w:r>
    </w:p>
    <w:p>
      <w:pPr>
        <w:pStyle w:val="ListBullet"/>
      </w:pPr>
      <w:r>
        <w:t>Anomaly detection results</w:t>
      </w:r>
    </w:p>
    <w:p>
      <w:pPr>
        <w:pStyle w:val="ListBullet"/>
      </w:pPr>
      <w:r>
        <w:t>False alarm discussion</w:t>
      </w:r>
    </w:p>
    <w:p>
      <w:pPr>
        <w:pStyle w:val="Heading2"/>
      </w:pPr>
      <w:r>
        <w:t>Extension Challenge</w:t>
      </w:r>
    </w:p>
    <w:p>
      <w:r>
        <w:t>Send only anomalies to the cloud.</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39: Intelligent Occupancy Detection</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improve simple IR occupancy logic by considering patterns across time or multiple signals rather than one instantaneous reading.</w:t>
            </w:r>
          </w:p>
        </w:tc>
      </w:tr>
    </w:tbl>
    <w:p>
      <w:pPr>
        <w:pStyle w:val="Heading2"/>
      </w:pPr>
      <w:r>
        <w:t>Learning Objectives</w:t>
      </w:r>
    </w:p>
    <w:p>
      <w:pPr>
        <w:pStyle w:val="ListBullet"/>
      </w:pPr>
      <w:r>
        <w:t>Create time-window features.</w:t>
      </w:r>
    </w:p>
    <w:p>
      <w:pPr>
        <w:pStyle w:val="ListBullet"/>
      </w:pPr>
      <w:r>
        <w:t>Recognize patterns in event data.</w:t>
      </w:r>
    </w:p>
    <w:p>
      <w:pPr>
        <w:pStyle w:val="ListBullet"/>
      </w:pPr>
      <w:r>
        <w:t>Evaluate occupancy predictions.</w:t>
      </w:r>
    </w:p>
    <w:p>
      <w:pPr>
        <w:pStyle w:val="Heading2"/>
      </w:pPr>
      <w:r>
        <w:t>Student Challenge</w:t>
      </w:r>
    </w:p>
    <w:p>
      <w:r>
        <w:t>Collect sequences of IR events and optionally environmental signals, label occupancy states and build a simple classifier or pattern-based detector.</w:t>
      </w:r>
    </w:p>
    <w:p>
      <w:pPr>
        <w:pStyle w:val="Heading2"/>
      </w:pPr>
      <w:r>
        <w:t>Expected Evidence / Output</w:t>
      </w:r>
    </w:p>
    <w:p>
      <w:pPr>
        <w:pStyle w:val="ListBullet"/>
      </w:pPr>
      <w:r>
        <w:t>Labelled sequence data</w:t>
      </w:r>
    </w:p>
    <w:p>
      <w:pPr>
        <w:pStyle w:val="ListBullet"/>
      </w:pPr>
      <w:r>
        <w:t>Occupancy model/algorithm</w:t>
      </w:r>
    </w:p>
    <w:p>
      <w:pPr>
        <w:pStyle w:val="ListBullet"/>
      </w:pPr>
      <w:r>
        <w:t>Test accuracy summary</w:t>
      </w:r>
    </w:p>
    <w:p>
      <w:pPr>
        <w:pStyle w:val="Heading2"/>
      </w:pPr>
      <w:r>
        <w:t>Extension Challenge</w:t>
      </w:r>
    </w:p>
    <w:p>
      <w:r>
        <w:t>Compare single-sensor and multi-sensor performance.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40: Model Accuracy Test</w:t>
      </w:r>
    </w:p>
    <w:p>
      <w:r>
        <w:rPr>
          <w:b/>
          <w:sz w:val="24"/>
        </w:rPr>
        <w:t>LEVEL: EDGE AI</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systematically evaluate an Edge AI model using unseen examples and identify the types of mistakes it makes.</w:t>
            </w:r>
          </w:p>
        </w:tc>
      </w:tr>
    </w:tbl>
    <w:p>
      <w:pPr>
        <w:pStyle w:val="Heading2"/>
      </w:pPr>
      <w:r>
        <w:t>Learning Objectives</w:t>
      </w:r>
    </w:p>
    <w:p>
      <w:pPr>
        <w:pStyle w:val="ListBullet"/>
      </w:pPr>
      <w:r>
        <w:t>Calculate basic accuracy.</w:t>
      </w:r>
    </w:p>
    <w:p>
      <w:pPr>
        <w:pStyle w:val="ListBullet"/>
      </w:pPr>
      <w:r>
        <w:t>Identify false positives and false negatives.</w:t>
      </w:r>
    </w:p>
    <w:p>
      <w:pPr>
        <w:pStyle w:val="ListBullet"/>
      </w:pPr>
      <w:r>
        <w:t>Use evaluation results to improve a system.</w:t>
      </w:r>
    </w:p>
    <w:p>
      <w:pPr>
        <w:pStyle w:val="Heading2"/>
      </w:pPr>
      <w:r>
        <w:t>Student Challenge</w:t>
      </w:r>
    </w:p>
    <w:p>
      <w:r>
        <w:t>Prepare an unseen test set, run predictions, count correct and incorrect outputs, calculate accuracy and discuss the most important errors.</w:t>
      </w:r>
    </w:p>
    <w:p>
      <w:pPr>
        <w:pStyle w:val="Heading2"/>
      </w:pPr>
      <w:r>
        <w:t>Expected Evidence / Output</w:t>
      </w:r>
    </w:p>
    <w:p>
      <w:pPr>
        <w:pStyle w:val="ListBullet"/>
      </w:pPr>
      <w:r>
        <w:t>Test dataset</w:t>
      </w:r>
    </w:p>
    <w:p>
      <w:pPr>
        <w:pStyle w:val="ListBullet"/>
      </w:pPr>
      <w:r>
        <w:t>Prediction/results table</w:t>
      </w:r>
    </w:p>
    <w:p>
      <w:pPr>
        <w:pStyle w:val="ListBullet"/>
      </w:pPr>
      <w:r>
        <w:t>Accuracy calculation and error discussion</w:t>
      </w:r>
    </w:p>
    <w:p>
      <w:pPr>
        <w:pStyle w:val="Heading2"/>
      </w:pPr>
      <w:r>
        <w:t>Extension Challenge</w:t>
      </w:r>
    </w:p>
    <w:p>
      <w:r>
        <w:t>Add precision/recall or per-class accuracy for stronger students.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Advanced Level</w:t>
      </w:r>
    </w:p>
    <w:p>
      <w:r>
        <w:t>Focus: complete intelligent Edge-IoT architectures, optimization, privacy, resilience and prediction.</w:t>
      </w:r>
    </w:p>
    <w:p>
      <w:pPr>
        <w:pStyle w:val="Heading1"/>
      </w:pPr>
      <w:r>
        <w:t>Challenge 41: Edge-First Environmental Monitor</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redesign an IoT system so raw sensor data is processed locally and only useful information is transmitted.</w:t>
            </w:r>
          </w:p>
        </w:tc>
      </w:tr>
    </w:tbl>
    <w:p>
      <w:pPr>
        <w:pStyle w:val="Heading2"/>
      </w:pPr>
      <w:r>
        <w:t>Learning Objectives</w:t>
      </w:r>
    </w:p>
    <w:p>
      <w:pPr>
        <w:pStyle w:val="ListBullet"/>
      </w:pPr>
      <w:r>
        <w:t>Explain edge-first architecture.</w:t>
      </w:r>
    </w:p>
    <w:p>
      <w:pPr>
        <w:pStyle w:val="ListBullet"/>
      </w:pPr>
      <w:r>
        <w:t>Reduce raw-data transmission.</w:t>
      </w:r>
    </w:p>
    <w:p>
      <w:pPr>
        <w:pStyle w:val="ListBullet"/>
      </w:pPr>
      <w:r>
        <w:t>Separate local intelligence from remote monitoring.</w:t>
      </w:r>
    </w:p>
    <w:p>
      <w:pPr>
        <w:pStyle w:val="Heading2"/>
      </w:pPr>
      <w:r>
        <w:t>Student Challenge</w:t>
      </w:r>
    </w:p>
    <w:p>
      <w:r>
        <w:t>Classify environmental conditions locally and send only the class, important summary values or exceptional events to the IoT service.</w:t>
      </w:r>
    </w:p>
    <w:p>
      <w:pPr>
        <w:pStyle w:val="Heading2"/>
      </w:pPr>
      <w:r>
        <w:t>Expected Evidence / Output</w:t>
      </w:r>
    </w:p>
    <w:p>
      <w:pPr>
        <w:pStyle w:val="ListBullet"/>
      </w:pPr>
      <w:r>
        <w:t>Architecture diagram</w:t>
      </w:r>
    </w:p>
    <w:p>
      <w:pPr>
        <w:pStyle w:val="ListBullet"/>
      </w:pPr>
      <w:r>
        <w:t>Working edge-first prototype</w:t>
      </w:r>
    </w:p>
    <w:p>
      <w:pPr>
        <w:pStyle w:val="ListBullet"/>
      </w:pPr>
      <w:r>
        <w:t>Comparison of messages sent before and after edge processing</w:t>
      </w:r>
    </w:p>
    <w:p>
      <w:pPr>
        <w:pStyle w:val="Heading2"/>
      </w:pPr>
      <w:r>
        <w:t>Extension Challenge</w:t>
      </w:r>
    </w:p>
    <w:p>
      <w:r>
        <w:t>Periodically send a compact summary for long-term trends.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42: Smart Alert Filtering</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reduce alert fatigue by using local intelligence to decide whether an event is meaningful before notifying a remote user.</w:t>
            </w:r>
          </w:p>
        </w:tc>
      </w:tr>
    </w:tbl>
    <w:p>
      <w:pPr>
        <w:pStyle w:val="Heading2"/>
      </w:pPr>
      <w:r>
        <w:t>Learning Objectives</w:t>
      </w:r>
    </w:p>
    <w:p>
      <w:pPr>
        <w:pStyle w:val="ListBullet"/>
      </w:pPr>
      <w:r>
        <w:t>Filter noisy events.</w:t>
      </w:r>
    </w:p>
    <w:p>
      <w:pPr>
        <w:pStyle w:val="ListBullet"/>
      </w:pPr>
      <w:r>
        <w:t>Design persistence/cooldown logic.</w:t>
      </w:r>
    </w:p>
    <w:p>
      <w:pPr>
        <w:pStyle w:val="ListBullet"/>
      </w:pPr>
      <w:r>
        <w:t>Evaluate false alerts.</w:t>
      </w:r>
    </w:p>
    <w:p>
      <w:pPr>
        <w:pStyle w:val="Heading2"/>
      </w:pPr>
      <w:r>
        <w:t>Student Challenge</w:t>
      </w:r>
    </w:p>
    <w:p>
      <w:r>
        <w:t>Create local logic or a model that requires an abnormal condition to persist or reach sufficient confidence before an IoT alert is sent.</w:t>
      </w:r>
    </w:p>
    <w:p>
      <w:pPr>
        <w:pStyle w:val="Heading2"/>
      </w:pPr>
      <w:r>
        <w:t>Expected Evidence / Output</w:t>
      </w:r>
    </w:p>
    <w:p>
      <w:pPr>
        <w:pStyle w:val="ListBullet"/>
      </w:pPr>
      <w:r>
        <w:t>Filtered alert system</w:t>
      </w:r>
    </w:p>
    <w:p>
      <w:pPr>
        <w:pStyle w:val="ListBullet"/>
      </w:pPr>
      <w:r>
        <w:t>Alert rules/model description</w:t>
      </w:r>
    </w:p>
    <w:p>
      <w:pPr>
        <w:pStyle w:val="ListBullet"/>
      </w:pPr>
      <w:r>
        <w:t>Before/after false-alert comparison</w:t>
      </w:r>
    </w:p>
    <w:p>
      <w:pPr>
        <w:pStyle w:val="Heading2"/>
      </w:pPr>
      <w:r>
        <w:t>Extension Challenge</w:t>
      </w:r>
    </w:p>
    <w:p>
      <w:r>
        <w:t>Add multiple alert severity levels.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43: Cloud vs Edge Experiment</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implement equivalent decision logic in two architectures and evaluate practical differences.</w:t>
            </w:r>
          </w:p>
        </w:tc>
      </w:tr>
    </w:tbl>
    <w:p>
      <w:pPr>
        <w:pStyle w:val="Heading2"/>
      </w:pPr>
      <w:r>
        <w:t>Learning Objectives</w:t>
      </w:r>
    </w:p>
    <w:p>
      <w:pPr>
        <w:pStyle w:val="ListBullet"/>
      </w:pPr>
      <w:r>
        <w:t>Compare edge and cloud computing.</w:t>
      </w:r>
    </w:p>
    <w:p>
      <w:pPr>
        <w:pStyle w:val="ListBullet"/>
      </w:pPr>
      <w:r>
        <w:t>Measure latency and network dependency.</w:t>
      </w:r>
    </w:p>
    <w:p>
      <w:pPr>
        <w:pStyle w:val="ListBullet"/>
      </w:pPr>
      <w:r>
        <w:t>Discuss privacy, bandwidth and resilience.</w:t>
      </w:r>
    </w:p>
    <w:p>
      <w:pPr>
        <w:pStyle w:val="Heading2"/>
      </w:pPr>
      <w:r>
        <w:t>Student Challenge</w:t>
      </w:r>
    </w:p>
    <w:p>
      <w:r>
        <w:t>Run one version where the decision is local and another where data must be sent remotely before action. Compare response time and behavior when connectivity is removed.</w:t>
      </w:r>
    </w:p>
    <w:p>
      <w:pPr>
        <w:pStyle w:val="Heading2"/>
      </w:pPr>
      <w:r>
        <w:t>Expected Evidence / Output</w:t>
      </w:r>
    </w:p>
    <w:p>
      <w:pPr>
        <w:pStyle w:val="ListBullet"/>
      </w:pPr>
      <w:r>
        <w:t>Two architecture diagrams</w:t>
      </w:r>
    </w:p>
    <w:p>
      <w:pPr>
        <w:pStyle w:val="ListBullet"/>
      </w:pPr>
      <w:r>
        <w:t>Latency/connectivity test table</w:t>
      </w:r>
    </w:p>
    <w:p>
      <w:pPr>
        <w:pStyle w:val="ListBullet"/>
      </w:pPr>
      <w:r>
        <w:t>Written comparison</w:t>
      </w:r>
    </w:p>
    <w:p>
      <w:pPr>
        <w:pStyle w:val="Heading2"/>
      </w:pPr>
      <w:r>
        <w:t>Extension Challenge</w:t>
      </w:r>
    </w:p>
    <w:p>
      <w:r>
        <w:t>Estimate data usage for both architectures.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44: Intelligent Smart Room</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combine environmental and occupancy information to control several room states intelligently.</w:t>
            </w:r>
          </w:p>
        </w:tc>
      </w:tr>
    </w:tbl>
    <w:p>
      <w:pPr>
        <w:pStyle w:val="Heading2"/>
      </w:pPr>
      <w:r>
        <w:t>Learning Objectives</w:t>
      </w:r>
    </w:p>
    <w:p>
      <w:pPr>
        <w:pStyle w:val="ListBullet"/>
      </w:pPr>
      <w:r>
        <w:t>Perform multi-feature decision-making.</w:t>
      </w:r>
    </w:p>
    <w:p>
      <w:pPr>
        <w:pStyle w:val="ListBullet"/>
      </w:pPr>
      <w:r>
        <w:t>Coordinate multiple outputs.</w:t>
      </w:r>
    </w:p>
    <w:p>
      <w:pPr>
        <w:pStyle w:val="ListBullet"/>
      </w:pPr>
      <w:r>
        <w:t>Design an integrated smart environment.</w:t>
      </w:r>
    </w:p>
    <w:p>
      <w:pPr>
        <w:pStyle w:val="Heading2"/>
      </w:pPr>
      <w:r>
        <w:t>Student Challenge</w:t>
      </w:r>
    </w:p>
    <w:p>
      <w:r>
        <w:t>Use temperature, humidity and occupancy to determine room condition and control representative fan/vent/light outputs while reporting status remotely.</w:t>
      </w:r>
    </w:p>
    <w:p>
      <w:pPr>
        <w:pStyle w:val="Heading2"/>
      </w:pPr>
      <w:r>
        <w:t>Expected Evidence / Output</w:t>
      </w:r>
    </w:p>
    <w:p>
      <w:pPr>
        <w:pStyle w:val="ListBullet"/>
      </w:pPr>
      <w:r>
        <w:t>Integrated prototype</w:t>
      </w:r>
    </w:p>
    <w:p>
      <w:pPr>
        <w:pStyle w:val="ListBullet"/>
      </w:pPr>
      <w:r>
        <w:t>Decision/model description</w:t>
      </w:r>
    </w:p>
    <w:p>
      <w:pPr>
        <w:pStyle w:val="ListBullet"/>
      </w:pPr>
      <w:r>
        <w:t>Scenario-based test results</w:t>
      </w:r>
    </w:p>
    <w:p>
      <w:pPr>
        <w:pStyle w:val="Heading2"/>
      </w:pPr>
      <w:r>
        <w:t>Extension Challenge</w:t>
      </w:r>
    </w:p>
    <w:p>
      <w:r>
        <w:t>Add user preference or time-of-day as another feature.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45: Predictive Ventilation</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move from reacting to current conditions toward predicting a near-future need using recent measurements.</w:t>
            </w:r>
          </w:p>
        </w:tc>
      </w:tr>
    </w:tbl>
    <w:p>
      <w:pPr>
        <w:pStyle w:val="Heading2"/>
      </w:pPr>
      <w:r>
        <w:t>Learning Objectives</w:t>
      </w:r>
    </w:p>
    <w:p>
      <w:pPr>
        <w:pStyle w:val="ListBullet"/>
      </w:pPr>
      <w:r>
        <w:t>Create temporal features.</w:t>
      </w:r>
    </w:p>
    <w:p>
      <w:pPr>
        <w:pStyle w:val="ListBullet"/>
      </w:pPr>
      <w:r>
        <w:t>Understand simple prediction.</w:t>
      </w:r>
    </w:p>
    <w:p>
      <w:pPr>
        <w:pStyle w:val="ListBullet"/>
      </w:pPr>
      <w:r>
        <w:t>Act before a threshold is crossed.</w:t>
      </w:r>
    </w:p>
    <w:p>
      <w:pPr>
        <w:pStyle w:val="Heading2"/>
      </w:pPr>
      <w:r>
        <w:t>Student Challenge</w:t>
      </w:r>
    </w:p>
    <w:p>
      <w:r>
        <w:t>Use a short history of temperature/humidity readings to estimate whether ventilation will soon be required. Compare predictive action with purely reactive control.</w:t>
      </w:r>
    </w:p>
    <w:p>
      <w:pPr>
        <w:pStyle w:val="Heading2"/>
      </w:pPr>
      <w:r>
        <w:t>Expected Evidence / Output</w:t>
      </w:r>
    </w:p>
    <w:p>
      <w:pPr>
        <w:pStyle w:val="ListBullet"/>
      </w:pPr>
      <w:r>
        <w:t>Historical feature dataset</w:t>
      </w:r>
    </w:p>
    <w:p>
      <w:pPr>
        <w:pStyle w:val="ListBullet"/>
      </w:pPr>
      <w:r>
        <w:t>Prediction method/model</w:t>
      </w:r>
    </w:p>
    <w:p>
      <w:pPr>
        <w:pStyle w:val="ListBullet"/>
      </w:pPr>
      <w:r>
        <w:t>Comparison of predictive and reactive behavior</w:t>
      </w:r>
    </w:p>
    <w:p>
      <w:pPr>
        <w:pStyle w:val="Heading2"/>
      </w:pPr>
      <w:r>
        <w:t>Extension Challenge</w:t>
      </w:r>
    </w:p>
    <w:p>
      <w:r>
        <w:t>Tune the prediction horizon and measure usefulness.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46: Edge Fault Detector</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distinguish genuine environmental changes from sensor/device faults.</w:t>
            </w:r>
          </w:p>
        </w:tc>
      </w:tr>
    </w:tbl>
    <w:p>
      <w:pPr>
        <w:pStyle w:val="Heading2"/>
      </w:pPr>
      <w:r>
        <w:t>Learning Objectives</w:t>
      </w:r>
    </w:p>
    <w:p>
      <w:pPr>
        <w:pStyle w:val="ListBullet"/>
      </w:pPr>
      <w:r>
        <w:t>Recognize fault signatures.</w:t>
      </w:r>
    </w:p>
    <w:p>
      <w:pPr>
        <w:pStyle w:val="ListBullet"/>
      </w:pPr>
      <w:r>
        <w:t>Design plausibility checks or anomaly models.</w:t>
      </w:r>
    </w:p>
    <w:p>
      <w:pPr>
        <w:pStyle w:val="ListBullet"/>
      </w:pPr>
      <w:r>
        <w:t>Create safe fallback behavior.</w:t>
      </w:r>
    </w:p>
    <w:p>
      <w:pPr>
        <w:pStyle w:val="Heading2"/>
      </w:pPr>
      <w:r>
        <w:t>Student Challenge</w:t>
      </w:r>
    </w:p>
    <w:p>
      <w:r>
        <w:t>Detect conditions such as constant stuck values, impossible readings or unrealistically fast changes. Mark the sensor as Fault rather than treating the reading as real.</w:t>
      </w:r>
    </w:p>
    <w:p>
      <w:pPr>
        <w:pStyle w:val="Heading2"/>
      </w:pPr>
      <w:r>
        <w:t>Expected Evidence / Output</w:t>
      </w:r>
    </w:p>
    <w:p>
      <w:pPr>
        <w:pStyle w:val="ListBullet"/>
      </w:pPr>
      <w:r>
        <w:t>Fault-detection logic/model</w:t>
      </w:r>
    </w:p>
    <w:p>
      <w:pPr>
        <w:pStyle w:val="ListBullet"/>
      </w:pPr>
      <w:r>
        <w:t>Injected-fault test cases</w:t>
      </w:r>
    </w:p>
    <w:p>
      <w:pPr>
        <w:pStyle w:val="ListBullet"/>
      </w:pPr>
      <w:r>
        <w:t>Safe fallback action</w:t>
      </w:r>
    </w:p>
    <w:p>
      <w:pPr>
        <w:pStyle w:val="Heading2"/>
      </w:pPr>
      <w:r>
        <w:t>Extension Challenge</w:t>
      </w:r>
    </w:p>
    <w:p>
      <w:r>
        <w:t>Publish a maintenance alert with fault type.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47: Adaptive Motor Controller</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allow motor behavior to change according to inferred operating conditions rather than fixed user-defined speed values.</w:t>
            </w:r>
          </w:p>
        </w:tc>
      </w:tr>
    </w:tbl>
    <w:p>
      <w:pPr>
        <w:pStyle w:val="Heading2"/>
      </w:pPr>
      <w:r>
        <w:t>Learning Objectives</w:t>
      </w:r>
    </w:p>
    <w:p>
      <w:pPr>
        <w:pStyle w:val="ListBullet"/>
      </w:pPr>
      <w:r>
        <w:t>Use model output for continuous/discrete control.</w:t>
      </w:r>
    </w:p>
    <w:p>
      <w:pPr>
        <w:pStyle w:val="ListBullet"/>
      </w:pPr>
      <w:r>
        <w:t>Balance responsiveness and stability.</w:t>
      </w:r>
    </w:p>
    <w:p>
      <w:pPr>
        <w:pStyle w:val="ListBullet"/>
      </w:pPr>
      <w:r>
        <w:t>Evaluate actuator behavior.</w:t>
      </w:r>
    </w:p>
    <w:p>
      <w:pPr>
        <w:pStyle w:val="Heading2"/>
      </w:pPr>
      <w:r>
        <w:t>Student Challenge</w:t>
      </w:r>
    </w:p>
    <w:p>
      <w:r>
        <w:t>Design an intelligent controller that selects motor speed from environmental/operational features. Test stability when inputs fluctuate.</w:t>
      </w:r>
    </w:p>
    <w:p>
      <w:pPr>
        <w:pStyle w:val="Heading2"/>
      </w:pPr>
      <w:r>
        <w:t>Expected Evidence / Output</w:t>
      </w:r>
    </w:p>
    <w:p>
      <w:pPr>
        <w:pStyle w:val="ListBullet"/>
      </w:pPr>
      <w:r>
        <w:t>Adaptive motor prototype</w:t>
      </w:r>
    </w:p>
    <w:p>
      <w:pPr>
        <w:pStyle w:val="ListBullet"/>
      </w:pPr>
      <w:r>
        <w:t>Control strategy</w:t>
      </w:r>
    </w:p>
    <w:p>
      <w:pPr>
        <w:pStyle w:val="ListBullet"/>
      </w:pPr>
      <w:r>
        <w:t>Stability test observations</w:t>
      </w:r>
    </w:p>
    <w:p>
      <w:pPr>
        <w:pStyle w:val="Heading2"/>
      </w:pPr>
      <w:r>
        <w:t>Extension Challenge</w:t>
      </w:r>
    </w:p>
    <w:p>
      <w:r>
        <w:t>Add smoothing or confidence-based speed changes.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48: Bandwidth Saving Challenge</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quantify the communication benefit of edge processing.</w:t>
            </w:r>
          </w:p>
        </w:tc>
      </w:tr>
    </w:tbl>
    <w:p>
      <w:pPr>
        <w:pStyle w:val="Heading2"/>
      </w:pPr>
      <w:r>
        <w:t>Learning Objectives</w:t>
      </w:r>
    </w:p>
    <w:p>
      <w:pPr>
        <w:pStyle w:val="ListBullet"/>
      </w:pPr>
      <w:r>
        <w:t>Measure message/data volume.</w:t>
      </w:r>
    </w:p>
    <w:p>
      <w:pPr>
        <w:pStyle w:val="ListBullet"/>
      </w:pPr>
      <w:r>
        <w:t>Design event/summary-based transmission.</w:t>
      </w:r>
    </w:p>
    <w:p>
      <w:pPr>
        <w:pStyle w:val="ListBullet"/>
      </w:pPr>
      <w:r>
        <w:t>Relate architecture to bandwidth cost.</w:t>
      </w:r>
    </w:p>
    <w:p>
      <w:pPr>
        <w:pStyle w:val="Heading2"/>
      </w:pPr>
      <w:r>
        <w:t>Student Challenge</w:t>
      </w:r>
    </w:p>
    <w:p>
      <w:r>
        <w:t>Compare three strategies: send every sample, send periodic summaries, and send only state changes/anomalies. Count messages or bytes over the same test period.</w:t>
      </w:r>
    </w:p>
    <w:p>
      <w:pPr>
        <w:pStyle w:val="Heading2"/>
      </w:pPr>
      <w:r>
        <w:t>Expected Evidence / Output</w:t>
      </w:r>
    </w:p>
    <w:p>
      <w:pPr>
        <w:pStyle w:val="ListBullet"/>
      </w:pPr>
      <w:r>
        <w:t>Three transmission implementations or simulations</w:t>
      </w:r>
    </w:p>
    <w:p>
      <w:pPr>
        <w:pStyle w:val="ListBullet"/>
      </w:pPr>
      <w:r>
        <w:t>Bandwidth comparison table</w:t>
      </w:r>
    </w:p>
    <w:p>
      <w:pPr>
        <w:pStyle w:val="ListBullet"/>
      </w:pPr>
      <w:r>
        <w:t>Recommendation with justification</w:t>
      </w:r>
    </w:p>
    <w:p>
      <w:pPr>
        <w:pStyle w:val="Heading2"/>
      </w:pPr>
      <w:r>
        <w:t>Extension Challenge</w:t>
      </w:r>
    </w:p>
    <w:p>
      <w:r>
        <w:t>Include estimated battery/energy implications.</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49: Edge Privacy Challenge</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examine which data genuinely needs to leave a device and redesign the architecture to minimize unnecessary exposure.</w:t>
            </w:r>
          </w:p>
        </w:tc>
      </w:tr>
    </w:tbl>
    <w:p>
      <w:pPr>
        <w:pStyle w:val="Heading2"/>
      </w:pPr>
      <w:r>
        <w:t>Learning Objectives</w:t>
      </w:r>
    </w:p>
    <w:p>
      <w:pPr>
        <w:pStyle w:val="ListBullet"/>
      </w:pPr>
      <w:r>
        <w:t>Apply data-minimization principles.</w:t>
      </w:r>
    </w:p>
    <w:p>
      <w:pPr>
        <w:pStyle w:val="ListBullet"/>
      </w:pPr>
      <w:r>
        <w:t>Separate raw data from derived information.</w:t>
      </w:r>
    </w:p>
    <w:p>
      <w:pPr>
        <w:pStyle w:val="ListBullet"/>
      </w:pPr>
      <w:r>
        <w:t>Explain privacy benefits of local processing.</w:t>
      </w:r>
    </w:p>
    <w:p>
      <w:pPr>
        <w:pStyle w:val="Heading2"/>
      </w:pPr>
      <w:r>
        <w:t>Student Challenge</w:t>
      </w:r>
    </w:p>
    <w:p>
      <w:r>
        <w:t>For a selected IoT scenario, list all collected data, decide what remains local and what may be transmitted, then implement or diagram the privacy-aware data flow.</w:t>
      </w:r>
    </w:p>
    <w:p>
      <w:pPr>
        <w:pStyle w:val="Heading2"/>
      </w:pPr>
      <w:r>
        <w:t>Expected Evidence / Output</w:t>
      </w:r>
    </w:p>
    <w:p>
      <w:pPr>
        <w:pStyle w:val="ListBullet"/>
      </w:pPr>
      <w:r>
        <w:t>Data classification table</w:t>
      </w:r>
    </w:p>
    <w:p>
      <w:pPr>
        <w:pStyle w:val="ListBullet"/>
      </w:pPr>
      <w:r>
        <w:t>Privacy-aware architecture diagram</w:t>
      </w:r>
    </w:p>
    <w:p>
      <w:pPr>
        <w:pStyle w:val="ListBullet"/>
      </w:pPr>
      <w:r>
        <w:t>Justification for each transmitted field</w:t>
      </w:r>
    </w:p>
    <w:p>
      <w:pPr>
        <w:pStyle w:val="Heading2"/>
      </w:pPr>
      <w:r>
        <w:t>Extension Challenge</w:t>
      </w:r>
    </w:p>
    <w:p>
      <w:r>
        <w:t>Add retention/deletion rules for stored data.</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Challenge 50: Energy-Aware Intelligent IoT Node</w:t>
      </w:r>
    </w:p>
    <w:p>
      <w:r>
        <w:rPr>
          <w:b/>
          <w:sz w:val="24"/>
        </w:rPr>
        <w:t>LEVEL: ADVANCED</w:t>
      </w:r>
    </w:p>
    <w:tbl>
      <w:tblPr>
        <w:tblStyle w:val="TableGrid"/>
        <w:tblW w:type="auto" w:w="0"/>
        <w:tblLook w:firstColumn="1" w:firstRow="1" w:lastColumn="0" w:lastRow="0" w:noHBand="0" w:noVBand="1" w:val="04A0"/>
      </w:tblPr>
      <w:tblGrid>
        <w:gridCol w:w="10080"/>
      </w:tblGrid>
      <w:tr>
        <w:tc>
          <w:tcPr>
            <w:tcW w:type="dxa" w:w="10080"/>
            <w:vAlign w:val="center"/>
          </w:tcPr>
          <w:p>
            <w:r>
              <w:rPr>
                <w:b/>
                <w:sz w:val="24"/>
              </w:rPr>
              <w:t>DESCRIPTION</w:t>
              <w:br/>
            </w:r>
            <w:r>
              <w:rPr>
                <w:sz w:val="24"/>
              </w:rPr>
              <w:t>Students optimize sensing, processing and communication so the node does not perform expensive operations unnecessarily.</w:t>
            </w:r>
          </w:p>
        </w:tc>
      </w:tr>
    </w:tbl>
    <w:p>
      <w:pPr>
        <w:pStyle w:val="Heading2"/>
      </w:pPr>
      <w:r>
        <w:t>Learning Objectives</w:t>
      </w:r>
    </w:p>
    <w:p>
      <w:pPr>
        <w:pStyle w:val="ListBullet"/>
      </w:pPr>
      <w:r>
        <w:t>Identify major energy-consuming operations.</w:t>
      </w:r>
    </w:p>
    <w:p>
      <w:pPr>
        <w:pStyle w:val="ListBullet"/>
      </w:pPr>
      <w:r>
        <w:t>Use event-driven or scheduled behavior.</w:t>
      </w:r>
    </w:p>
    <w:p>
      <w:pPr>
        <w:pStyle w:val="ListBullet"/>
      </w:pPr>
      <w:r>
        <w:t>Balance responsiveness and efficiency.</w:t>
      </w:r>
    </w:p>
    <w:p>
      <w:pPr>
        <w:pStyle w:val="Heading2"/>
      </w:pPr>
      <w:r>
        <w:t>Student Challenge</w:t>
      </w:r>
    </w:p>
    <w:p>
      <w:r>
        <w:t>Design a node that samples, infers and communicates only as often as necessary. Compare its activity count with an always-active design.</w:t>
      </w:r>
    </w:p>
    <w:p>
      <w:pPr>
        <w:pStyle w:val="Heading2"/>
      </w:pPr>
      <w:r>
        <w:t>Expected Evidence / Output</w:t>
      </w:r>
    </w:p>
    <w:p>
      <w:pPr>
        <w:pStyle w:val="ListBullet"/>
      </w:pPr>
      <w:r>
        <w:t>Energy-aware logic</w:t>
      </w:r>
    </w:p>
    <w:p>
      <w:pPr>
        <w:pStyle w:val="ListBullet"/>
      </w:pPr>
      <w:r>
        <w:t>Activity/communication comparison</w:t>
      </w:r>
    </w:p>
    <w:p>
      <w:pPr>
        <w:pStyle w:val="ListBullet"/>
      </w:pPr>
      <w:r>
        <w:t>Explanation of trade-offs</w:t>
      </w:r>
    </w:p>
    <w:p>
      <w:pPr>
        <w:pStyle w:val="Heading2"/>
      </w:pPr>
      <w:r>
        <w:t>Extension Challenge</w:t>
      </w:r>
    </w:p>
    <w:p>
      <w:r>
        <w:t>Use sleep modes if supported by the chosen hardware.</w:t>
      </w:r>
    </w:p>
    <w:p>
      <w:pPr>
        <w:pStyle w:val="Heading2"/>
      </w:pPr>
      <w:r>
        <w:t>Student Reflection</w:t>
      </w:r>
    </w:p>
    <w:p>
      <w:r>
        <w:t>1. What worked correctly in your system?</w:t>
      </w:r>
    </w:p>
    <w:p>
      <w:r>
        <w:t>2. What problem did you encounter and how did you solve it?</w:t>
      </w:r>
    </w:p>
    <w:p>
      <w:r>
        <w:t>3. What would you improve in the next version?</w:t>
      </w:r>
    </w:p>
    <w:p>
      <w:r>
        <w:br w:type="page"/>
      </w:r>
    </w:p>
    <w:p>
      <w:pPr>
        <w:pStyle w:val="Heading1"/>
      </w:pPr>
      <w:r>
        <w:t>Suggested Assessment Rubric</w:t>
      </w:r>
    </w:p>
    <w:tbl>
      <w:tblPr>
        <w:tblStyle w:val="TableGrid"/>
        <w:tblW w:type="auto" w:w="0"/>
        <w:tblLook w:firstColumn="1" w:firstRow="1" w:lastColumn="0" w:lastRow="0" w:noHBand="0" w:noVBand="1" w:val="04A0"/>
      </w:tblPr>
      <w:tblGrid>
        <w:gridCol w:w="3360"/>
        <w:gridCol w:w="3360"/>
        <w:gridCol w:w="3360"/>
      </w:tblGrid>
      <w:tr>
        <w:tc>
          <w:tcPr>
            <w:tcW w:type="dxa" w:w="3360"/>
          </w:tcPr>
          <w:p>
            <w:r>
              <w:t>Criterion</w:t>
            </w:r>
          </w:p>
        </w:tc>
        <w:tc>
          <w:tcPr>
            <w:tcW w:type="dxa" w:w="3360"/>
          </w:tcPr>
          <w:p>
            <w:r>
              <w:t>Weight</w:t>
            </w:r>
          </w:p>
        </w:tc>
        <w:tc>
          <w:tcPr>
            <w:tcW w:type="dxa" w:w="3360"/>
          </w:tcPr>
          <w:p>
            <w:r>
              <w:t>Evidence expected</w:t>
            </w:r>
          </w:p>
        </w:tc>
      </w:tr>
      <w:tr>
        <w:tc>
          <w:tcPr>
            <w:tcW w:type="dxa" w:w="3360"/>
          </w:tcPr>
          <w:p>
            <w:r>
              <w:t>Functionality</w:t>
            </w:r>
          </w:p>
        </w:tc>
        <w:tc>
          <w:tcPr>
            <w:tcW w:type="dxa" w:w="3360"/>
          </w:tcPr>
          <w:p>
            <w:r>
              <w:t>30%</w:t>
            </w:r>
          </w:p>
        </w:tc>
        <w:tc>
          <w:tcPr>
            <w:tcW w:type="dxa" w:w="3360"/>
          </w:tcPr>
          <w:p>
            <w:r>
              <w:t>The prototype performs the required sensing, decision and actuation reliably.</w:t>
            </w:r>
          </w:p>
        </w:tc>
      </w:tr>
      <w:tr>
        <w:tc>
          <w:tcPr>
            <w:tcW w:type="dxa" w:w="3360"/>
          </w:tcPr>
          <w:p>
            <w:r>
              <w:t>Circuit / implementation</w:t>
            </w:r>
          </w:p>
        </w:tc>
        <w:tc>
          <w:tcPr>
            <w:tcW w:type="dxa" w:w="3360"/>
          </w:tcPr>
          <w:p>
            <w:r>
              <w:t>15%</w:t>
            </w:r>
          </w:p>
        </w:tc>
        <w:tc>
          <w:tcPr>
            <w:tcW w:type="dxa" w:w="3360"/>
          </w:tcPr>
          <w:p>
            <w:r>
              <w:t>Correct and safe connections; organized hardware implementation.</w:t>
            </w:r>
          </w:p>
        </w:tc>
      </w:tr>
      <w:tr>
        <w:tc>
          <w:tcPr>
            <w:tcW w:type="dxa" w:w="3360"/>
          </w:tcPr>
          <w:p>
            <w:r>
              <w:t>Programming / model</w:t>
            </w:r>
          </w:p>
        </w:tc>
        <w:tc>
          <w:tcPr>
            <w:tcW w:type="dxa" w:w="3360"/>
          </w:tcPr>
          <w:p>
            <w:r>
              <w:t>20%</w:t>
            </w:r>
          </w:p>
        </w:tc>
        <w:tc>
          <w:tcPr>
            <w:tcW w:type="dxa" w:w="3360"/>
          </w:tcPr>
          <w:p>
            <w:r>
              <w:t>Clear logic, readable code and correct use of the model where applicable.</w:t>
            </w:r>
          </w:p>
        </w:tc>
      </w:tr>
      <w:tr>
        <w:tc>
          <w:tcPr>
            <w:tcW w:type="dxa" w:w="3360"/>
          </w:tcPr>
          <w:p>
            <w:r>
              <w:t>Testing</w:t>
            </w:r>
          </w:p>
        </w:tc>
        <w:tc>
          <w:tcPr>
            <w:tcW w:type="dxa" w:w="3360"/>
          </w:tcPr>
          <w:p>
            <w:r>
              <w:t>15%</w:t>
            </w:r>
          </w:p>
        </w:tc>
        <w:tc>
          <w:tcPr>
            <w:tcW w:type="dxa" w:w="3360"/>
          </w:tcPr>
          <w:p>
            <w:r>
              <w:t>Systematic test cases with recorded results.</w:t>
            </w:r>
          </w:p>
        </w:tc>
      </w:tr>
      <w:tr>
        <w:tc>
          <w:tcPr>
            <w:tcW w:type="dxa" w:w="3360"/>
          </w:tcPr>
          <w:p>
            <w:r>
              <w:t>Design reasoning</w:t>
            </w:r>
          </w:p>
        </w:tc>
        <w:tc>
          <w:tcPr>
            <w:tcW w:type="dxa" w:w="3360"/>
          </w:tcPr>
          <w:p>
            <w:r>
              <w:t>10%</w:t>
            </w:r>
          </w:p>
        </w:tc>
        <w:tc>
          <w:tcPr>
            <w:tcW w:type="dxa" w:w="3360"/>
          </w:tcPr>
          <w:p>
            <w:r>
              <w:t>Student can justify thresholds, features, architecture and trade-offs.</w:t>
            </w:r>
          </w:p>
        </w:tc>
      </w:tr>
      <w:tr>
        <w:tc>
          <w:tcPr>
            <w:tcW w:type="dxa" w:w="3360"/>
          </w:tcPr>
          <w:p>
            <w:r>
              <w:t>Documentation / demonstration</w:t>
            </w:r>
          </w:p>
        </w:tc>
        <w:tc>
          <w:tcPr>
            <w:tcW w:type="dxa" w:w="3360"/>
          </w:tcPr>
          <w:p>
            <w:r>
              <w:t>10%</w:t>
            </w:r>
          </w:p>
        </w:tc>
        <w:tc>
          <w:tcPr>
            <w:tcW w:type="dxa" w:w="3360"/>
          </w:tcPr>
          <w:p>
            <w:r>
              <w:t>Clear circuit/architecture diagram, code/data and effective demonstration.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IoT and Edge AI Practical Challenges - Readable Classroom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